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4E5" w:rsidRDefault="00FE34E5" w:rsidP="00FE34E5"/>
    <w:p w:rsidR="00FE34E5" w:rsidRDefault="00FE34E5" w:rsidP="00FE34E5"/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sz w:val="28"/>
          <w:szCs w:val="28"/>
        </w:rPr>
      </w:pPr>
      <w:bookmarkStart w:id="0" w:name="_l3d56dvbatwg" w:colFirst="0" w:colLast="0"/>
      <w:bookmarkEnd w:id="0"/>
      <w:r>
        <w:rPr>
          <w:rFonts w:cs="Times New Roman"/>
          <w:b/>
          <w:bCs/>
          <w:sz w:val="28"/>
          <w:szCs w:val="28"/>
        </w:rPr>
        <w:t>HỌC VIỆN CÔNG NGHỆ BƯU CHÍNH VIỄN THÔNG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3C4A7AF8" wp14:editId="105C3E8F">
            <wp:simplePos x="0" y="0"/>
            <wp:positionH relativeFrom="column">
              <wp:posOffset>-299085</wp:posOffset>
            </wp:positionH>
            <wp:positionV relativeFrom="paragraph">
              <wp:posOffset>-527684</wp:posOffset>
            </wp:positionV>
            <wp:extent cx="6360795" cy="8686800"/>
            <wp:effectExtent l="9525" t="9525" r="9525" b="9525"/>
            <wp:wrapNone/>
            <wp:docPr id="17" name="image15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86868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FE34E5" w:rsidRDefault="00FE34E5" w:rsidP="00FE34E5">
      <w:pPr>
        <w:spacing w:before="240" w:after="240" w:line="259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KHOA CÔNG NGHỆ THÔNG TIN</w:t>
      </w:r>
    </w:p>
    <w:p w:rsidR="00FE34E5" w:rsidRDefault="00FE34E5" w:rsidP="00FE34E5">
      <w:pPr>
        <w:spacing w:after="160" w:line="256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BỘ KHOA HỌC VÀ CÔNG NGHỆ</w:t>
      </w:r>
    </w:p>
    <w:p w:rsidR="00FE34E5" w:rsidRDefault="00FE34E5" w:rsidP="00FE34E5">
      <w:pPr>
        <w:spacing w:after="160" w:line="259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8ABD9" wp14:editId="3C456AA4">
                <wp:simplePos x="0" y="0"/>
                <wp:positionH relativeFrom="column">
                  <wp:posOffset>2052638</wp:posOffset>
                </wp:positionH>
                <wp:positionV relativeFrom="paragraph">
                  <wp:posOffset>96838</wp:posOffset>
                </wp:positionV>
                <wp:extent cx="1615041" cy="22225"/>
                <wp:effectExtent l="0" t="0" r="0" b="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3578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161.65pt;margin-top:7.65pt;width:127.15pt;height:1.7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noProof/>
          <w:sz w:val="26"/>
          <w:szCs w:val="26"/>
        </w:rPr>
        <w:drawing>
          <wp:inline distT="0" distB="0" distL="0" distR="0" wp14:anchorId="4E18E201" wp14:editId="2BA324B2">
            <wp:extent cx="1297946" cy="1686672"/>
            <wp:effectExtent l="0" t="0" r="0" b="0"/>
            <wp:docPr id="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sz w:val="26"/>
          <w:szCs w:val="26"/>
        </w:rPr>
      </w:pPr>
    </w:p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sz w:val="26"/>
          <w:szCs w:val="26"/>
        </w:rPr>
      </w:pPr>
    </w:p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ASSIGNMENT 05</w:t>
      </w:r>
      <w:r>
        <w:rPr>
          <w:rFonts w:cs="Times New Roman"/>
          <w:b/>
          <w:bCs/>
          <w:sz w:val="40"/>
          <w:szCs w:val="40"/>
        </w:rPr>
        <w:t>:</w:t>
      </w:r>
    </w:p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sz w:val="32"/>
          <w:szCs w:val="32"/>
        </w:rPr>
        <w:t>CNN and improved models</w:t>
      </w:r>
    </w:p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sz w:val="26"/>
          <w:szCs w:val="26"/>
        </w:rPr>
      </w:pPr>
    </w:p>
    <w:tbl>
      <w:tblPr>
        <w:tblW w:w="6633" w:type="dxa"/>
        <w:tblInd w:w="1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515"/>
      </w:tblGrid>
      <w:tr w:rsidR="00FE34E5" w:rsidTr="00FE34E5">
        <w:tc>
          <w:tcPr>
            <w:tcW w:w="3118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Giảng viên hướng dẫn</w:t>
            </w:r>
          </w:p>
        </w:tc>
        <w:tc>
          <w:tcPr>
            <w:tcW w:w="3515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b/>
                <w:sz w:val="26"/>
                <w:szCs w:val="26"/>
              </w:rPr>
              <w:t>PGS.</w:t>
            </w:r>
            <w:r w:rsidRPr="00266DC8">
              <w:rPr>
                <w:b/>
                <w:sz w:val="26"/>
                <w:szCs w:val="26"/>
              </w:rPr>
              <w:t>TS Trầ</w:t>
            </w:r>
            <w:r>
              <w:rPr>
                <w:b/>
                <w:sz w:val="26"/>
                <w:szCs w:val="26"/>
              </w:rPr>
              <w:t xml:space="preserve">n Đình </w:t>
            </w:r>
            <w:r w:rsidRPr="00266DC8">
              <w:rPr>
                <w:b/>
                <w:sz w:val="26"/>
                <w:szCs w:val="26"/>
              </w:rPr>
              <w:t>Quế</w:t>
            </w:r>
          </w:p>
        </w:tc>
      </w:tr>
      <w:tr w:rsidR="00FE34E5" w:rsidTr="00FE34E5">
        <w:tc>
          <w:tcPr>
            <w:tcW w:w="3118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Họ và tên sinh viên</w:t>
            </w:r>
          </w:p>
        </w:tc>
        <w:tc>
          <w:tcPr>
            <w:tcW w:w="3515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: Hoàng Hải</w:t>
            </w:r>
          </w:p>
        </w:tc>
      </w:tr>
      <w:tr w:rsidR="00FE34E5" w:rsidTr="00FE34E5">
        <w:trPr>
          <w:trHeight w:val="328"/>
        </w:trPr>
        <w:tc>
          <w:tcPr>
            <w:tcW w:w="3118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Mã sinh viên</w:t>
            </w:r>
          </w:p>
        </w:tc>
        <w:tc>
          <w:tcPr>
            <w:tcW w:w="3515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: B23DCCN270</w:t>
            </w:r>
          </w:p>
        </w:tc>
      </w:tr>
      <w:tr w:rsidR="00FE34E5" w:rsidTr="00FE34E5">
        <w:tc>
          <w:tcPr>
            <w:tcW w:w="3118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Lớp nhóm</w:t>
            </w:r>
          </w:p>
        </w:tc>
        <w:tc>
          <w:tcPr>
            <w:tcW w:w="3515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: 05</w:t>
            </w:r>
          </w:p>
        </w:tc>
      </w:tr>
      <w:tr w:rsidR="00FE34E5" w:rsidTr="00FE34E5">
        <w:tc>
          <w:tcPr>
            <w:tcW w:w="3118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515" w:type="dxa"/>
          </w:tcPr>
          <w:p w:rsidR="00FE34E5" w:rsidRDefault="00FE34E5" w:rsidP="00364E12">
            <w:pPr>
              <w:spacing w:line="276" w:lineRule="auto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:rsidR="00FE34E5" w:rsidRDefault="00FE34E5" w:rsidP="00FE34E5">
      <w:pPr>
        <w:spacing w:after="160" w:line="259" w:lineRule="auto"/>
        <w:ind w:left="2880"/>
        <w:rPr>
          <w:rFonts w:cs="Times New Roman"/>
          <w:b/>
          <w:bCs/>
          <w:sz w:val="26"/>
          <w:szCs w:val="26"/>
        </w:rPr>
      </w:pPr>
    </w:p>
    <w:p w:rsidR="00FE34E5" w:rsidRDefault="00FE34E5" w:rsidP="00FE34E5">
      <w:pPr>
        <w:spacing w:after="160" w:line="259" w:lineRule="auto"/>
        <w:rPr>
          <w:rFonts w:cs="Times New Roman"/>
          <w:b/>
          <w:bCs/>
          <w:i/>
          <w:iCs/>
          <w:sz w:val="28"/>
          <w:szCs w:val="28"/>
        </w:rPr>
      </w:pPr>
    </w:p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i/>
          <w:iCs/>
          <w:sz w:val="28"/>
          <w:szCs w:val="28"/>
        </w:rPr>
      </w:pPr>
    </w:p>
    <w:p w:rsidR="00FE34E5" w:rsidRDefault="00FE34E5" w:rsidP="00FE34E5">
      <w:pPr>
        <w:spacing w:after="160" w:line="259" w:lineRule="auto"/>
        <w:jc w:val="center"/>
        <w:rPr>
          <w:rFonts w:cs="Times New Roman"/>
          <w:b/>
          <w:bCs/>
          <w:i/>
          <w:iCs/>
          <w:sz w:val="28"/>
          <w:szCs w:val="28"/>
        </w:rPr>
      </w:pPr>
      <w:r>
        <w:rPr>
          <w:rFonts w:cs="Times New Roman"/>
          <w:b/>
          <w:bCs/>
          <w:i/>
          <w:iCs/>
          <w:sz w:val="28"/>
          <w:szCs w:val="28"/>
        </w:rPr>
        <w:t>Hà Nội – 2026</w:t>
      </w:r>
    </w:p>
    <w:p w:rsidR="00FE34E5" w:rsidRDefault="00FE34E5" w:rsidP="00FE34E5"/>
    <w:p w:rsidR="0075265C" w:rsidRDefault="0075265C">
      <w:pPr>
        <w:spacing w:after="200" w:line="276" w:lineRule="auto"/>
        <w:ind w:firstLine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sdt>
      <w:sdtPr>
        <w:id w:val="103030410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sz w:val="22"/>
          <w:szCs w:val="22"/>
        </w:rPr>
      </w:sdtEndPr>
      <w:sdtContent>
        <w:p w:rsidR="0075265C" w:rsidRDefault="0075265C">
          <w:pPr>
            <w:pStyle w:val="TOCHeading"/>
          </w:pPr>
          <w:r>
            <w:t>Contents</w:t>
          </w:r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86130" w:history="1">
            <w:r w:rsidRPr="00E32716">
              <w:rPr>
                <w:rStyle w:val="Hyperlink"/>
                <w:noProof/>
              </w:rPr>
              <w:t>TÓM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31" w:history="1">
            <w:r w:rsidRPr="00E32716">
              <w:rPr>
                <w:rStyle w:val="Hyperlink"/>
                <w:noProof/>
              </w:rPr>
              <w:t>NỘI DUNG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32" w:history="1">
            <w:r w:rsidRPr="00E32716">
              <w:rPr>
                <w:rStyle w:val="Hyperlink"/>
                <w:noProof/>
              </w:rPr>
              <w:t>1. GIỚI THIỆU VÀ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33" w:history="1">
            <w:r w:rsidRPr="00E32716">
              <w:rPr>
                <w:rStyle w:val="Hyperlink"/>
                <w:noProof/>
              </w:rPr>
              <w:t>2.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1186134" w:history="1">
            <w:r w:rsidRPr="00E32716">
              <w:rPr>
                <w:rStyle w:val="Hyperlink"/>
                <w:noProof/>
              </w:rPr>
              <w:t>2.1. Neuron, tích chập và lan truyền ngược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1186135" w:history="1">
            <w:r w:rsidRPr="00E32716">
              <w:rPr>
                <w:rStyle w:val="Hyperlink"/>
                <w:noProof/>
              </w:rPr>
              <w:t>2.2. Các cải tiến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36" w:history="1">
            <w:r w:rsidRPr="00E32716">
              <w:rPr>
                <w:rStyle w:val="Hyperlink"/>
                <w:noProof/>
              </w:rPr>
              <w:t>3. DỮ LIỆU VÀ TIỀN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37" w:history="1">
            <w:r w:rsidRPr="00E32716">
              <w:rPr>
                <w:rStyle w:val="Hyperlink"/>
                <w:noProof/>
              </w:rPr>
              <w:t>4. MÔ HÌNH VÀ THIẾT KẾ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38" w:history="1">
            <w:r w:rsidRPr="00E32716">
              <w:rPr>
                <w:rStyle w:val="Hyperlink"/>
                <w:noProof/>
              </w:rPr>
              <w:t>5. 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1186139" w:history="1">
            <w:r w:rsidRPr="00E32716">
              <w:rPr>
                <w:rStyle w:val="Hyperlink"/>
                <w:noProof/>
              </w:rPr>
              <w:t>5.1. MNIST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1186140" w:history="1">
            <w:r w:rsidRPr="00E32716">
              <w:rPr>
                <w:rStyle w:val="Hyperlink"/>
                <w:noProof/>
              </w:rPr>
              <w:t>5.2. Fashion-MNIST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1186141" w:history="1">
            <w:r w:rsidRPr="00E32716">
              <w:rPr>
                <w:rStyle w:val="Hyperlink"/>
                <w:noProof/>
              </w:rPr>
              <w:t>5.3. Diabetes Risk 50K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42" w:history="1">
            <w:r w:rsidRPr="00E32716">
              <w:rPr>
                <w:rStyle w:val="Hyperlink"/>
                <w:noProof/>
              </w:rPr>
              <w:t>6. PHÂN TÍCH VÀ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1186143" w:history="1">
            <w:r w:rsidRPr="00E32716">
              <w:rPr>
                <w:rStyle w:val="Hyperlink"/>
                <w:noProof/>
              </w:rPr>
              <w:t>6.1. So sánh cải tiến theo từng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1186144" w:history="1">
            <w:r w:rsidRPr="00E32716">
              <w:rPr>
                <w:rStyle w:val="Hyperlink"/>
                <w:noProof/>
              </w:rPr>
              <w:t>6.2. Chi phí mô hình và khả năng tái lập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45" w:history="1">
            <w:r w:rsidRPr="00E32716">
              <w:rPr>
                <w:rStyle w:val="Hyperlink"/>
                <w:noProof/>
              </w:rPr>
              <w:t>7. HẠN CHẾ VÀ HƯỚNG CẢI THIỆN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1186146" w:history="1">
            <w:r w:rsidRPr="00E32716">
              <w:rPr>
                <w:rStyle w:val="Hyperlink"/>
                <w:noProof/>
              </w:rPr>
              <w:t>8. KẾT LUẬN VÀ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1186147" w:history="1">
            <w:r w:rsidRPr="00E32716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_Toc241186147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65C" w:rsidRDefault="0075265C">
          <w:r>
            <w:rPr>
              <w:b/>
              <w:bCs/>
              <w:noProof/>
            </w:rPr>
            <w:fldChar w:fldCharType="end"/>
          </w:r>
        </w:p>
      </w:sdtContent>
    </w:sdt>
    <w:p w:rsidR="0075265C" w:rsidRDefault="0075265C">
      <w:pPr>
        <w:spacing w:after="200" w:line="276" w:lineRule="auto"/>
        <w:ind w:firstLine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:rsidR="00541D3B" w:rsidRDefault="00AF40D7">
      <w:pPr>
        <w:pStyle w:val="Heading1"/>
      </w:pPr>
      <w:bookmarkStart w:id="1" w:name="_Toc241186130"/>
      <w:r>
        <w:lastRenderedPageBreak/>
        <w:t>TÓM</w:t>
      </w:r>
      <w:r>
        <w:t xml:space="preserve"> T</w:t>
      </w:r>
      <w:r>
        <w:t>Ắ</w:t>
      </w:r>
      <w:r>
        <w:t>T</w:t>
      </w:r>
      <w:bookmarkEnd w:id="1"/>
    </w:p>
    <w:p w:rsidR="00541D3B" w:rsidRDefault="00AF40D7">
      <w:r>
        <w:t>Báo cáo tri</w:t>
      </w:r>
      <w:r>
        <w:t>ể</w:t>
      </w:r>
      <w:r>
        <w:t>n khai và đánh giá m</w:t>
      </w:r>
      <w:r>
        <w:t>ạ</w:t>
      </w:r>
      <w:r>
        <w:t>ng nơ ron tích ch</w:t>
      </w:r>
      <w:r>
        <w:t>ậ</w:t>
      </w:r>
      <w:r>
        <w:t>p (CNN) trên hai t</w:t>
      </w:r>
      <w:r>
        <w:t>ậ</w:t>
      </w:r>
      <w:r>
        <w:t xml:space="preserve">p </w:t>
      </w:r>
      <w:r>
        <w:t>ả</w:t>
      </w:r>
      <w:r>
        <w:t>nh và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b</w:t>
      </w:r>
      <w:r>
        <w:t>ả</w:t>
      </w:r>
      <w:r>
        <w:t>ng. Hai t</w:t>
      </w:r>
      <w:r>
        <w:t>ậ</w:t>
      </w:r>
      <w:r>
        <w:t xml:space="preserve">p </w:t>
      </w:r>
      <w:r>
        <w:t>ả</w:t>
      </w:r>
      <w:r>
        <w:t>nh g</w:t>
      </w:r>
      <w:r>
        <w:t>ồ</w:t>
      </w:r>
      <w:r>
        <w:t>m MNIST và Fashion-MNIST; t</w:t>
      </w:r>
      <w:r>
        <w:t>ậ</w:t>
      </w:r>
      <w:r>
        <w:t>p Diabetes Risk Prediction có 50.000 b</w:t>
      </w:r>
      <w:r>
        <w:t>ả</w:t>
      </w:r>
      <w:r>
        <w:t>n ghi t</w:t>
      </w:r>
      <w:r>
        <w:t>ổ</w:t>
      </w:r>
      <w:r>
        <w:t>ng h</w:t>
      </w:r>
      <w:r>
        <w:t>ợ</w:t>
      </w:r>
      <w:r>
        <w:t>p v</w:t>
      </w:r>
      <w:r>
        <w:t>ớ</w:t>
      </w:r>
      <w:r>
        <w:t>i ba m</w:t>
      </w:r>
      <w:r>
        <w:t>ứ</w:t>
      </w:r>
      <w:r>
        <w:t>c nguy cơ Low, Moderate, High. B</w:t>
      </w:r>
      <w:r>
        <w:t>ố</w:t>
      </w:r>
      <w:r>
        <w:t>n ki</w:t>
      </w:r>
      <w:r>
        <w:t>ế</w:t>
      </w:r>
      <w:r>
        <w:t xml:space="preserve">n </w:t>
      </w:r>
      <w:r>
        <w:t>trúc M1–M4 l</w:t>
      </w:r>
      <w:r>
        <w:t>ầ</w:t>
      </w:r>
      <w:r>
        <w:t>n lư</w:t>
      </w:r>
      <w:r>
        <w:t>ợ</w:t>
      </w:r>
      <w:r>
        <w:t>t là CNN cơ b</w:t>
      </w:r>
      <w:r>
        <w:t>ả</w:t>
      </w:r>
      <w:r>
        <w:t>n, CNN thêm Batch Normalization, CNN thêm residual connection và CNN thêm cơ ch</w:t>
      </w:r>
      <w:r>
        <w:t>ế</w:t>
      </w:r>
      <w:r>
        <w:t xml:space="preserve"> SE attention. V</w:t>
      </w:r>
      <w:r>
        <w:t>ớ</w:t>
      </w:r>
      <w:r>
        <w:t>i hai t</w:t>
      </w:r>
      <w:r>
        <w:t>ậ</w:t>
      </w:r>
      <w:r>
        <w:t xml:space="preserve">p </w:t>
      </w:r>
      <w:r>
        <w:t>ả</w:t>
      </w:r>
      <w:r>
        <w:t>nh, notebook còn so sánh ba phiên b</w:t>
      </w:r>
      <w:r>
        <w:t>ả</w:t>
      </w:r>
      <w:r>
        <w:t>n thu nh</w:t>
      </w:r>
      <w:r>
        <w:t>ỏ</w:t>
      </w:r>
      <w:r>
        <w:t xml:space="preserve"> theo LeNet, AlexNet và VGG.</w:t>
      </w:r>
    </w:p>
    <w:p w:rsidR="00541D3B" w:rsidRDefault="00AF40D7">
      <w:r>
        <w:t>D</w:t>
      </w:r>
      <w:r>
        <w:t>ự</w:t>
      </w:r>
      <w:r>
        <w:t>a trên k</w:t>
      </w:r>
      <w:r>
        <w:t>ế</w:t>
      </w:r>
      <w:r>
        <w:t>t qu</w:t>
      </w:r>
      <w:r>
        <w:t>ả</w:t>
      </w:r>
      <w:r>
        <w:t xml:space="preserve"> notebook đã ch</w:t>
      </w:r>
      <w:r>
        <w:t>ạ</w:t>
      </w:r>
      <w:r>
        <w:t xml:space="preserve">y, M7 VGG </w:t>
      </w:r>
      <w:r>
        <w:t>đ</w:t>
      </w:r>
      <w:r>
        <w:t>ạ</w:t>
      </w:r>
      <w:r>
        <w:t>t accuracy 99,17% trên MNIST; M4 đ</w:t>
      </w:r>
      <w:r>
        <w:t>ạ</w:t>
      </w:r>
      <w:r>
        <w:t>t 91,72% trên Fashion-MNIST. Trên Diabetes, M4 đ</w:t>
      </w:r>
      <w:r>
        <w:t>ạ</w:t>
      </w:r>
      <w:r>
        <w:t>t accuracy 76,08%, nhưng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cho th</w:t>
      </w:r>
      <w:r>
        <w:t>ấ</w:t>
      </w:r>
      <w:r>
        <w:t>y mô hình không d</w:t>
      </w:r>
      <w:r>
        <w:t>ự</w:t>
      </w:r>
      <w:r>
        <w:t xml:space="preserve"> đoán m</w:t>
      </w:r>
      <w:r>
        <w:t>ẫ</w:t>
      </w:r>
      <w:r>
        <w:t>u nào vào l</w:t>
      </w:r>
      <w:r>
        <w:t>ớ</w:t>
      </w:r>
      <w:r>
        <w:t>p Low và nh</w:t>
      </w:r>
      <w:r>
        <w:t>ậ</w:t>
      </w:r>
      <w:r>
        <w:t>n đúng 0/70 m</w:t>
      </w:r>
      <w:r>
        <w:t>ẫ</w:t>
      </w:r>
      <w:r>
        <w:t xml:space="preserve">u Low </w:t>
      </w:r>
      <w:r>
        <w:t>ở</w:t>
      </w:r>
      <w:r>
        <w:t xml:space="preserve"> test. Vì v</w:t>
      </w:r>
      <w:r>
        <w:t>ậ</w:t>
      </w:r>
      <w:r>
        <w:t>y, accuracy chung không đ</w:t>
      </w:r>
      <w:r>
        <w:t>ủ</w:t>
      </w:r>
      <w:r>
        <w:t xml:space="preserve"> đ</w:t>
      </w:r>
      <w:r>
        <w:t>ể</w:t>
      </w:r>
      <w:r>
        <w:t xml:space="preserve"> đánh giá</w:t>
      </w:r>
      <w:r>
        <w:t xml:space="preserve"> ch</w:t>
      </w:r>
      <w:r>
        <w:t>ấ</w:t>
      </w:r>
      <w:r>
        <w:t>t lư</w:t>
      </w:r>
      <w:r>
        <w:t>ợ</w:t>
      </w:r>
      <w:r>
        <w:t>ng phân lo</w:t>
      </w:r>
      <w:r>
        <w:t>ạ</w:t>
      </w:r>
      <w:r>
        <w:t>i t</w:t>
      </w:r>
      <w:r>
        <w:t>ừ</w:t>
      </w:r>
      <w:r>
        <w:t>ng m</w:t>
      </w:r>
      <w:r>
        <w:t>ứ</w:t>
      </w:r>
      <w:r>
        <w:t>c nguy cơ.</w:t>
      </w:r>
    </w:p>
    <w:p w:rsidR="00541D3B" w:rsidRDefault="00AF40D7">
      <w:pPr>
        <w:pStyle w:val="Heading1"/>
      </w:pPr>
      <w:bookmarkStart w:id="2" w:name="_Toc241186131"/>
      <w:r>
        <w:t>N</w:t>
      </w:r>
      <w:r>
        <w:t>Ộ</w:t>
      </w:r>
      <w:r>
        <w:t>I DUNG BÁO CÁO</w:t>
      </w:r>
      <w:bookmarkEnd w:id="2"/>
    </w:p>
    <w:p w:rsidR="00541D3B" w:rsidRDefault="00AF40D7">
      <w:pPr>
        <w:ind w:firstLine="0"/>
      </w:pPr>
      <w:r>
        <w:t>1. Gi</w:t>
      </w:r>
      <w:r>
        <w:t>ớ</w:t>
      </w:r>
      <w:r>
        <w:t>i thi</w:t>
      </w:r>
      <w:r>
        <w:t>ệ</w:t>
      </w:r>
      <w:r>
        <w:t>u và m</w:t>
      </w:r>
      <w:r>
        <w:t>ụ</w:t>
      </w:r>
      <w:r>
        <w:t>c tiêu</w:t>
      </w:r>
    </w:p>
    <w:p w:rsidR="00541D3B" w:rsidRDefault="00AF40D7">
      <w:pPr>
        <w:ind w:firstLine="0"/>
      </w:pPr>
      <w:r>
        <w:t>2. Cơ s</w:t>
      </w:r>
      <w:r>
        <w:t>ở</w:t>
      </w:r>
      <w:r>
        <w:t xml:space="preserve"> lý thuy</w:t>
      </w:r>
      <w:r>
        <w:t>ế</w:t>
      </w:r>
      <w:r>
        <w:t>t</w:t>
      </w:r>
    </w:p>
    <w:p w:rsidR="00541D3B" w:rsidRDefault="00AF40D7">
      <w:pPr>
        <w:ind w:firstLine="0"/>
      </w:pPr>
      <w:r>
        <w:t>3. D</w:t>
      </w:r>
      <w:r>
        <w:t>ữ</w:t>
      </w:r>
      <w:r>
        <w:t xml:space="preserve"> li</w:t>
      </w:r>
      <w:r>
        <w:t>ệ</w:t>
      </w:r>
      <w:r>
        <w:t>u và ti</w:t>
      </w:r>
      <w:r>
        <w:t>ề</w:t>
      </w:r>
      <w:r>
        <w:t>n x</w:t>
      </w:r>
      <w:r>
        <w:t>ử</w:t>
      </w:r>
      <w:r>
        <w:t xml:space="preserve"> lý</w:t>
      </w:r>
    </w:p>
    <w:p w:rsidR="00541D3B" w:rsidRDefault="00AF40D7">
      <w:pPr>
        <w:ind w:firstLine="0"/>
      </w:pPr>
      <w:r>
        <w:t>4. Mô hình và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nghi</w:t>
      </w:r>
      <w:r>
        <w:t>ệ</w:t>
      </w:r>
      <w:r>
        <w:t>m</w:t>
      </w:r>
    </w:p>
    <w:p w:rsidR="00541D3B" w:rsidRDefault="00AF40D7">
      <w:pPr>
        <w:ind w:firstLine="0"/>
      </w:pPr>
      <w:r>
        <w:t>5. K</w:t>
      </w:r>
      <w:r>
        <w:t>ế</w:t>
      </w:r>
      <w:r>
        <w:t>t qu</w:t>
      </w:r>
      <w:r>
        <w:t>ả</w:t>
      </w:r>
    </w:p>
    <w:p w:rsidR="00541D3B" w:rsidRDefault="00AF40D7">
      <w:pPr>
        <w:ind w:firstLine="0"/>
      </w:pPr>
      <w:r>
        <w:t>6. Phân tích và th</w:t>
      </w:r>
      <w:r>
        <w:t>ả</w:t>
      </w:r>
      <w:r>
        <w:t>o lu</w:t>
      </w:r>
      <w:r>
        <w:t>ậ</w:t>
      </w:r>
      <w:r>
        <w:t>n</w:t>
      </w:r>
    </w:p>
    <w:p w:rsidR="00541D3B" w:rsidRDefault="00AF40D7">
      <w:pPr>
        <w:ind w:firstLine="0"/>
      </w:pPr>
      <w:r>
        <w:t>7.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c</w:t>
      </w:r>
      <w:r>
        <w:t>ả</w:t>
      </w:r>
      <w:r>
        <w:t>i thi</w:t>
      </w:r>
      <w:r>
        <w:t>ệ</w:t>
      </w:r>
      <w:r>
        <w:t>n</w:t>
      </w:r>
    </w:p>
    <w:p w:rsidR="00541D3B" w:rsidRDefault="00AF40D7">
      <w:pPr>
        <w:ind w:firstLine="0"/>
      </w:pPr>
      <w:r>
        <w:t>8. K</w:t>
      </w:r>
      <w:r>
        <w:t>ế</w:t>
      </w:r>
      <w:r>
        <w:t>t lu</w:t>
      </w:r>
      <w:r>
        <w:t>ậ</w:t>
      </w:r>
      <w:r>
        <w:t>n và tài li</w:t>
      </w:r>
      <w:r>
        <w:t>ệ</w:t>
      </w:r>
      <w:r>
        <w:t>u tha</w:t>
      </w:r>
      <w:r>
        <w:t>m kh</w:t>
      </w:r>
      <w:r>
        <w:t>ả</w:t>
      </w:r>
      <w:r>
        <w:t>o</w:t>
      </w:r>
    </w:p>
    <w:p w:rsidR="00541D3B" w:rsidRDefault="00AF40D7">
      <w:pPr>
        <w:pStyle w:val="Heading1"/>
      </w:pPr>
      <w:bookmarkStart w:id="3" w:name="_Toc241186132"/>
      <w:r>
        <w:t>1. GI</w:t>
      </w:r>
      <w:r>
        <w:t>Ớ</w:t>
      </w:r>
      <w:r>
        <w:t>I THI</w:t>
      </w:r>
      <w:r>
        <w:t>Ệ</w:t>
      </w:r>
      <w:r>
        <w:t>U VÀ M</w:t>
      </w:r>
      <w:r>
        <w:t>Ụ</w:t>
      </w:r>
      <w:r>
        <w:t>C TIÊU</w:t>
      </w:r>
      <w:bookmarkEnd w:id="3"/>
    </w:p>
    <w:p w:rsidR="00541D3B" w:rsidRDefault="00AF40D7">
      <w:r>
        <w:t>CNN khai thác tính c</w:t>
      </w:r>
      <w:r>
        <w:t>ụ</w:t>
      </w:r>
      <w:r>
        <w:t>c b</w:t>
      </w:r>
      <w:r>
        <w:t>ộ</w:t>
      </w:r>
      <w:r>
        <w:t xml:space="preserve"> và cơ ch</w:t>
      </w:r>
      <w:r>
        <w:t>ế</w:t>
      </w:r>
      <w:r>
        <w:t xml:space="preserve"> dùng chung tr</w:t>
      </w:r>
      <w:r>
        <w:t>ọ</w:t>
      </w:r>
      <w:r>
        <w:t>ng s</w:t>
      </w:r>
      <w:r>
        <w:t>ố</w:t>
      </w:r>
      <w:r>
        <w:t xml:space="preserve"> đ</w:t>
      </w:r>
      <w:r>
        <w:t>ể</w:t>
      </w:r>
      <w:r>
        <w:t xml:space="preserve"> h</w:t>
      </w:r>
      <w:r>
        <w:t>ọ</w:t>
      </w:r>
      <w:r>
        <w:t>c đ</w:t>
      </w:r>
      <w:r>
        <w:t>ặ</w:t>
      </w:r>
      <w:r>
        <w:t>c trưng t</w:t>
      </w:r>
      <w:r>
        <w:t>ừ</w:t>
      </w:r>
      <w:r>
        <w:t xml:space="preserve"> </w:t>
      </w:r>
      <w:r>
        <w:t>ả</w:t>
      </w:r>
      <w:r>
        <w:t>nh. Assignment 05 yêu c</w:t>
      </w:r>
      <w:r>
        <w:t>ầ</w:t>
      </w:r>
      <w:r>
        <w:t>u v</w:t>
      </w:r>
      <w:r>
        <w:t>ừ</w:t>
      </w:r>
      <w:r>
        <w:t>a gi</w:t>
      </w:r>
      <w:r>
        <w:t>ả</w:t>
      </w:r>
      <w:r>
        <w:t xml:space="preserve">i thích CNN </w:t>
      </w:r>
      <w:r>
        <w:t>ở</w:t>
      </w:r>
      <w:r>
        <w:t xml:space="preserve"> m</w:t>
      </w:r>
      <w:r>
        <w:t>ứ</w:t>
      </w:r>
      <w:r>
        <w:t>c phép toán, v</w:t>
      </w:r>
      <w:r>
        <w:t>ừ</w:t>
      </w:r>
      <w:r>
        <w:t>a ki</w:t>
      </w:r>
      <w:r>
        <w:t>ể</w:t>
      </w:r>
      <w:r>
        <w:t>m tra tác đ</w:t>
      </w:r>
      <w:r>
        <w:t>ộ</w:t>
      </w:r>
      <w:r>
        <w:t>ng c</w:t>
      </w:r>
      <w:r>
        <w:t>ủ</w:t>
      </w:r>
      <w:r>
        <w:t>a các c</w:t>
      </w:r>
      <w:r>
        <w:t>ả</w:t>
      </w:r>
      <w:r>
        <w:t>i ti</w:t>
      </w:r>
      <w:r>
        <w:t>ế</w:t>
      </w:r>
      <w:r>
        <w:t>n ki</w:t>
      </w:r>
      <w:r>
        <w:t>ế</w:t>
      </w:r>
      <w:r>
        <w:t>n trúc b</w:t>
      </w:r>
      <w:r>
        <w:t>ằ</w:t>
      </w:r>
      <w:r>
        <w:t>ng th</w:t>
      </w:r>
      <w:r>
        <w:t>ự</w:t>
      </w:r>
      <w:r>
        <w:t>c nghi</w:t>
      </w:r>
      <w:r>
        <w:t>ệ</w:t>
      </w:r>
      <w:r>
        <w:t>m. Notebook c</w:t>
      </w:r>
      <w:r>
        <w:t>ủ</w:t>
      </w:r>
      <w:r>
        <w:t xml:space="preserve">a bài </w:t>
      </w:r>
      <w:r>
        <w:t>này n</w:t>
      </w:r>
      <w:r>
        <w:t>ố</w:t>
      </w:r>
      <w:r>
        <w:t>i các công th</w:t>
      </w:r>
      <w:r>
        <w:t>ứ</w:t>
      </w:r>
      <w:r>
        <w:t>c v</w:t>
      </w:r>
      <w:r>
        <w:t>ớ</w:t>
      </w:r>
      <w:r>
        <w:t>i mã PyTorch, sau đó đánh giá nhi</w:t>
      </w:r>
      <w:r>
        <w:t>ề</w:t>
      </w:r>
      <w:r>
        <w:t>u mô hình trên ba bài toán phân lo</w:t>
      </w:r>
      <w:r>
        <w:t>ạ</w:t>
      </w:r>
      <w:r>
        <w:t>i.</w:t>
      </w:r>
    </w:p>
    <w:p w:rsidR="00541D3B" w:rsidRDefault="00AF40D7">
      <w:r>
        <w:t>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 xml:space="preserve"> là ki</w:t>
      </w:r>
      <w:r>
        <w:t>ể</w:t>
      </w:r>
      <w:r>
        <w:t>m tra đ</w:t>
      </w:r>
      <w:r>
        <w:t>ầ</w:t>
      </w:r>
      <w:r>
        <w:t>u ra c</w:t>
      </w:r>
      <w:r>
        <w:t>ủ</w:t>
      </w:r>
      <w:r>
        <w:t>a tích ch</w:t>
      </w:r>
      <w:r>
        <w:t>ậ</w:t>
      </w:r>
      <w:r>
        <w:t>p th</w:t>
      </w:r>
      <w:r>
        <w:t>ủ</w:t>
      </w:r>
      <w:r>
        <w:t xml:space="preserve"> công v</w:t>
      </w:r>
      <w:r>
        <w:t>ớ</w:t>
      </w:r>
      <w:r>
        <w:t>i PyTorch; xây d</w:t>
      </w:r>
      <w:r>
        <w:t>ự</w:t>
      </w:r>
      <w:r>
        <w:t>ng chu</w:t>
      </w:r>
      <w:r>
        <w:t>ỗ</w:t>
      </w:r>
      <w:r>
        <w:t>i M1–M4 có cùng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u; hu</w:t>
      </w:r>
      <w:r>
        <w:t>ấ</w:t>
      </w:r>
      <w:r>
        <w:t>n luy</w:t>
      </w:r>
      <w:r>
        <w:t>ệ</w:t>
      </w:r>
      <w:r>
        <w:t>n thêm các m</w:t>
      </w:r>
      <w:r>
        <w:t>ạ</w:t>
      </w:r>
      <w:r>
        <w:t xml:space="preserve">ng </w:t>
      </w:r>
      <w:r>
        <w:t>ả</w:t>
      </w:r>
      <w:r>
        <w:t>nh mang pho</w:t>
      </w:r>
      <w:r>
        <w:t>ng cách LeNet, AlexNet và VGG; báo cáo loss, accuracy, precision, recall, F1, th</w:t>
      </w:r>
      <w:r>
        <w:t>ờ</w:t>
      </w:r>
      <w:r>
        <w:t>i gian, s</w:t>
      </w:r>
      <w:r>
        <w:t>ố</w:t>
      </w:r>
      <w:r>
        <w:t xml:space="preserve"> tham s</w:t>
      </w:r>
      <w:r>
        <w:t>ố</w:t>
      </w:r>
      <w:r>
        <w:t xml:space="preserve"> và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n.</w:t>
      </w:r>
    </w:p>
    <w:p w:rsidR="00541D3B" w:rsidRDefault="00AF40D7">
      <w:r>
        <w:t>Đi</w:t>
      </w:r>
      <w:r>
        <w:t>ể</w:t>
      </w:r>
      <w:r>
        <w:t>m khác v</w:t>
      </w:r>
      <w:r>
        <w:t>ớ</w:t>
      </w:r>
      <w:r>
        <w:t>i tài li</w:t>
      </w:r>
      <w:r>
        <w:t>ệ</w:t>
      </w:r>
      <w:r>
        <w:t>u tham kh</w:t>
      </w:r>
      <w:r>
        <w:t>ả</w:t>
      </w:r>
      <w:r>
        <w:t>o: báo cáo tham kh</w:t>
      </w:r>
      <w:r>
        <w:t>ả</w:t>
      </w:r>
      <w:r>
        <w:t>o dùng Pima Diabetes nh</w:t>
      </w:r>
      <w:r>
        <w:t>ị</w:t>
      </w:r>
      <w:r>
        <w:t xml:space="preserve"> phân g</w:t>
      </w:r>
      <w:r>
        <w:t>ồ</w:t>
      </w:r>
      <w:r>
        <w:t>m 768 m</w:t>
      </w:r>
      <w:r>
        <w:t>ẫ</w:t>
      </w:r>
      <w:r>
        <w:t>u, còn bài th</w:t>
      </w:r>
      <w:r>
        <w:t>ự</w:t>
      </w:r>
      <w:r>
        <w:t>c nghi</w:t>
      </w:r>
      <w:r>
        <w:t>ệ</w:t>
      </w:r>
      <w:r>
        <w:t>m này dùng b</w:t>
      </w:r>
      <w:r>
        <w:t>ộ</w:t>
      </w:r>
      <w:r>
        <w:t xml:space="preserve"> Diabetes R</w:t>
      </w:r>
      <w:r>
        <w:t>isk 50K t</w:t>
      </w:r>
      <w:r>
        <w:t>ổ</w:t>
      </w:r>
      <w:r>
        <w:t>ng h</w:t>
      </w:r>
      <w:r>
        <w:t>ợ</w:t>
      </w:r>
      <w:r>
        <w:t>p v</w:t>
      </w:r>
      <w:r>
        <w:t>ớ</w:t>
      </w:r>
      <w:r>
        <w:t>i ba m</w:t>
      </w:r>
      <w:r>
        <w:t>ứ</w:t>
      </w:r>
      <w:r>
        <w:t>c nguy cơ. Các k</w:t>
      </w:r>
      <w:r>
        <w:t>ế</w:t>
      </w:r>
      <w:r>
        <w:t>t qu</w:t>
      </w:r>
      <w:r>
        <w:t>ả</w:t>
      </w:r>
      <w:r>
        <w:t xml:space="preserve"> Diabetes </w:t>
      </w:r>
      <w:r>
        <w:t>ở</w:t>
      </w:r>
      <w:r>
        <w:t xml:space="preserve"> hai ngu</w:t>
      </w:r>
      <w:r>
        <w:t>ồ</w:t>
      </w:r>
      <w:r>
        <w:t>n không có cùng d</w:t>
      </w:r>
      <w:r>
        <w:t>ữ</w:t>
      </w:r>
      <w:r>
        <w:t xml:space="preserve"> li</w:t>
      </w:r>
      <w:r>
        <w:t>ệ</w:t>
      </w:r>
      <w:r>
        <w:t>u, nhãn ho</w:t>
      </w:r>
      <w:r>
        <w:t>ặ</w:t>
      </w:r>
      <w:r>
        <w:t>c c</w:t>
      </w:r>
      <w:r>
        <w:t>ỡ</w:t>
      </w:r>
      <w:r>
        <w:t xml:space="preserve"> m</w:t>
      </w:r>
      <w:r>
        <w:t>ẫ</w:t>
      </w:r>
      <w:r>
        <w:t>u.</w:t>
      </w:r>
    </w:p>
    <w:p w:rsidR="00541D3B" w:rsidRDefault="00AF40D7">
      <w:pPr>
        <w:pStyle w:val="Heading1"/>
      </w:pPr>
      <w:bookmarkStart w:id="4" w:name="_Toc241186133"/>
      <w:r>
        <w:t>2. CƠ S</w:t>
      </w:r>
      <w:r>
        <w:t>Ở</w:t>
      </w:r>
      <w:r>
        <w:t xml:space="preserve"> LÝ THUY</w:t>
      </w:r>
      <w:r>
        <w:t>Ế</w:t>
      </w:r>
      <w:r>
        <w:t>T</w:t>
      </w:r>
      <w:bookmarkEnd w:id="4"/>
    </w:p>
    <w:p w:rsidR="00541D3B" w:rsidRDefault="00AF40D7">
      <w:pPr>
        <w:pStyle w:val="Heading2"/>
      </w:pPr>
      <w:bookmarkStart w:id="5" w:name="_Toc241186134"/>
      <w:r>
        <w:t>2.1. Neuron, tích ch</w:t>
      </w:r>
      <w:r>
        <w:t>ậ</w:t>
      </w:r>
      <w:r>
        <w:t>p và lan truy</w:t>
      </w:r>
      <w:r>
        <w:t>ề</w:t>
      </w:r>
      <w:r>
        <w:t>n ngư</w:t>
      </w:r>
      <w:r>
        <w:t>ợ</w:t>
      </w:r>
      <w:r>
        <w:t>c</w:t>
      </w:r>
      <w:bookmarkEnd w:id="5"/>
    </w:p>
    <w:p w:rsidR="00541D3B" w:rsidRDefault="00AF40D7">
      <w:r>
        <w:t>M</w:t>
      </w:r>
      <w:r>
        <w:t>ộ</w:t>
      </w:r>
      <w:r>
        <w:t>t neuron tính z = w</w:t>
      </w:r>
      <w:r>
        <w:t>ᵀ</w:t>
      </w:r>
      <w:r>
        <w:t>x + b r</w:t>
      </w:r>
      <w:r>
        <w:t>ồ</w:t>
      </w:r>
      <w:r>
        <w:t>i áp d</w:t>
      </w:r>
      <w:r>
        <w:t>ụ</w:t>
      </w:r>
      <w:r>
        <w:t>ng hàm kích ho</w:t>
      </w:r>
      <w:r>
        <w:t>ạ</w:t>
      </w:r>
      <w:r>
        <w:t>t, ch</w:t>
      </w:r>
      <w:r>
        <w:t>ẳ</w:t>
      </w:r>
      <w:r>
        <w:t>ng h</w:t>
      </w:r>
      <w:r>
        <w:t>ạ</w:t>
      </w:r>
      <w:r>
        <w:t>n ReLU(z) = max(0, z</w:t>
      </w:r>
      <w:r>
        <w:t>). L</w:t>
      </w:r>
      <w:r>
        <w:t>ớ</w:t>
      </w:r>
      <w:r>
        <w:t>p Conv2d áp d</w:t>
      </w:r>
      <w:r>
        <w:t>ụ</w:t>
      </w:r>
      <w:r>
        <w:t>ng m</w:t>
      </w:r>
      <w:r>
        <w:t>ộ</w:t>
      </w:r>
      <w:r>
        <w:t>t kernel t</w:t>
      </w:r>
      <w:r>
        <w:t>ạ</w:t>
      </w:r>
      <w:r>
        <w:t>i nhi</w:t>
      </w:r>
      <w:r>
        <w:t>ề</w:t>
      </w:r>
      <w:r>
        <w:t>u v</w:t>
      </w:r>
      <w:r>
        <w:t>ị</w:t>
      </w:r>
      <w:r>
        <w:t xml:space="preserve"> trí </w:t>
      </w:r>
      <w:r>
        <w:t>ả</w:t>
      </w:r>
      <w:r>
        <w:t>nh v</w:t>
      </w:r>
      <w:r>
        <w:t>ớ</w:t>
      </w:r>
      <w:r>
        <w:t>i tr</w:t>
      </w:r>
      <w:r>
        <w:t>ọ</w:t>
      </w:r>
      <w:r>
        <w:t>ng s</w:t>
      </w:r>
      <w:r>
        <w:t>ố</w:t>
      </w:r>
      <w:r>
        <w:t xml:space="preserve"> đư</w:t>
      </w:r>
      <w:r>
        <w:t>ợ</w:t>
      </w:r>
      <w:r>
        <w:t>c chia s</w:t>
      </w:r>
      <w:r>
        <w:t>ẻ</w:t>
      </w:r>
      <w:r>
        <w:t>. Nh</w:t>
      </w:r>
      <w:r>
        <w:t>ờ</w:t>
      </w:r>
      <w:r>
        <w:t xml:space="preserve"> các l</w:t>
      </w:r>
      <w:r>
        <w:t>ớ</w:t>
      </w:r>
      <w:r>
        <w:t xml:space="preserve">p ReLU, pooling </w:t>
      </w:r>
      <w:r>
        <w:lastRenderedPageBreak/>
        <w:t>và b</w:t>
      </w:r>
      <w:r>
        <w:t>ộ</w:t>
      </w:r>
      <w:r>
        <w:t xml:space="preserve"> phân lo</w:t>
      </w:r>
      <w:r>
        <w:t>ạ</w:t>
      </w:r>
      <w:r>
        <w:t>i, CNN tr</w:t>
      </w:r>
      <w:r>
        <w:t>ở</w:t>
      </w:r>
      <w:r>
        <w:t xml:space="preserve"> thành hàm h</w:t>
      </w:r>
      <w:r>
        <w:t>ợ</w:t>
      </w:r>
      <w:r>
        <w:t>p c</w:t>
      </w:r>
      <w:r>
        <w:t>ủ</w:t>
      </w:r>
      <w:r>
        <w:t>a nhi</w:t>
      </w:r>
      <w:r>
        <w:t>ề</w:t>
      </w:r>
      <w:r>
        <w:t>u phép bi</w:t>
      </w:r>
      <w:r>
        <w:t>ế</w:t>
      </w:r>
      <w:r>
        <w:t>n đ</w:t>
      </w:r>
      <w:r>
        <w:t>ổ</w:t>
      </w:r>
      <w:r>
        <w:t>i. Gradient c</w:t>
      </w:r>
      <w:r>
        <w:t>ủ</w:t>
      </w:r>
      <w:r>
        <w:t>a hàm m</w:t>
      </w:r>
      <w:r>
        <w:t>ấ</w:t>
      </w:r>
      <w:r>
        <w:t>t mát đư</w:t>
      </w:r>
      <w:r>
        <w:t>ợ</w:t>
      </w:r>
      <w:r>
        <w:t>c tính b</w:t>
      </w:r>
      <w:r>
        <w:t>ằ</w:t>
      </w:r>
      <w:r>
        <w:t>ng lan truy</w:t>
      </w:r>
      <w:r>
        <w:t>ề</w:t>
      </w:r>
      <w:r>
        <w:t>n ngư</w:t>
      </w:r>
      <w:r>
        <w:t>ợ</w:t>
      </w:r>
      <w:r>
        <w:t>c và dùng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ọ</w:t>
      </w:r>
      <w:r>
        <w:t>ng s</w:t>
      </w:r>
      <w:r>
        <w:t>ố</w:t>
      </w:r>
      <w:r>
        <w:t>.</w:t>
      </w:r>
    </w:p>
    <w:p w:rsidR="00541D3B" w:rsidRDefault="00AF40D7">
      <w:r>
        <w:t>Notebook minh h</w:t>
      </w:r>
      <w:r>
        <w:t>ọ</w:t>
      </w:r>
      <w:r>
        <w:t>a phép l</w:t>
      </w:r>
      <w:r>
        <w:t>ọ</w:t>
      </w:r>
      <w:r>
        <w:t xml:space="preserve">c 2 × 2 trên </w:t>
      </w:r>
      <w:r>
        <w:t>ả</w:t>
      </w:r>
      <w:r>
        <w:t>nh 3 × 3. K</w:t>
      </w:r>
      <w:r>
        <w:t>ế</w:t>
      </w:r>
      <w:r>
        <w:t>t qu</w:t>
      </w:r>
      <w:r>
        <w:t>ả</w:t>
      </w:r>
      <w:r>
        <w:t xml:space="preserve"> tính th</w:t>
      </w:r>
      <w:r>
        <w:t>ủ</w:t>
      </w:r>
      <w:r>
        <w:t xml:space="preserve"> công và PyTorch cùng cho ma tr</w:t>
      </w:r>
      <w:r>
        <w:t>ậ</w:t>
      </w:r>
      <w:r>
        <w:t>n [[0, 5], [5, 6]]. Gradient theo kernel sau khi c</w:t>
      </w:r>
      <w:r>
        <w:t>ộ</w:t>
      </w:r>
      <w:r>
        <w:t>ng toàn b</w:t>
      </w:r>
      <w:r>
        <w:t>ộ</w:t>
      </w:r>
      <w:r>
        <w:t xml:space="preserve"> đ</w:t>
      </w:r>
      <w:r>
        <w:t>ầ</w:t>
      </w:r>
      <w:r>
        <w:t>u ra là [[7, 5], [5, 7]]. Th</w:t>
      </w:r>
      <w:r>
        <w:t>ử</w:t>
      </w:r>
      <w:r>
        <w:t xml:space="preserve"> nghi</w:t>
      </w:r>
      <w:r>
        <w:t>ệ</w:t>
      </w:r>
      <w:r>
        <w:t>m nh</w:t>
      </w:r>
      <w:r>
        <w:t>ỏ</w:t>
      </w:r>
      <w:r>
        <w:t xml:space="preserve"> này giúp xác minh phép toán và cơ ch</w:t>
      </w:r>
      <w:r>
        <w:t>ế</w:t>
      </w:r>
      <w:r>
        <w:t xml:space="preserve"> đ</w:t>
      </w:r>
      <w:r>
        <w:t>ạ</w:t>
      </w:r>
      <w:r>
        <w:t>o hàm t</w:t>
      </w:r>
      <w:r>
        <w:t>ự</w:t>
      </w:r>
      <w:r>
        <w:t xml:space="preserve"> đ</w:t>
      </w:r>
      <w:r>
        <w:t>ộ</w:t>
      </w:r>
      <w:r>
        <w:t>n</w:t>
      </w:r>
      <w:r>
        <w:t>g trư</w:t>
      </w:r>
      <w:r>
        <w:t>ớ</w:t>
      </w:r>
      <w:r>
        <w:t>c khi hu</w:t>
      </w:r>
      <w:r>
        <w:t>ấ</w:t>
      </w:r>
      <w:r>
        <w:t>n luy</w:t>
      </w:r>
      <w:r>
        <w:t>ệ</w:t>
      </w:r>
      <w:r>
        <w:t>n các mô hình l</w:t>
      </w:r>
      <w:r>
        <w:t>ớ</w:t>
      </w:r>
      <w:r>
        <w:t>n.</w:t>
      </w:r>
    </w:p>
    <w:p w:rsidR="00541D3B" w:rsidRDefault="00AF40D7">
      <w:pPr>
        <w:pStyle w:val="Heading2"/>
      </w:pPr>
      <w:bookmarkStart w:id="6" w:name="_Toc241186135"/>
      <w:r>
        <w:t>2.2. Các c</w:t>
      </w:r>
      <w:r>
        <w:t>ả</w:t>
      </w:r>
      <w:r>
        <w:t>i ti</w:t>
      </w:r>
      <w:r>
        <w:t>ế</w:t>
      </w:r>
      <w:r>
        <w:t>n ki</w:t>
      </w:r>
      <w:r>
        <w:t>ế</w:t>
      </w:r>
      <w:r>
        <w:t>n trúc</w:t>
      </w:r>
      <w:bookmarkEnd w:id="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3685"/>
      </w:tblGrid>
      <w:tr w:rsidR="00541D3B">
        <w:trPr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thêm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</w:tr>
      <w:tr w:rsidR="00541D3B"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Conv, ReLU, Pool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so sánh</w:t>
            </w:r>
          </w:p>
        </w:tc>
      </w:tr>
      <w:tr w:rsidR="00541D3B"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Batch Normalization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Chu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hóa activation theo batch</w:t>
            </w:r>
          </w:p>
        </w:tc>
      </w:tr>
      <w:tr w:rsidR="00541D3B"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Residual block trên M2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nhánh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trưng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nhánh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</w:t>
            </w:r>
          </w:p>
        </w:tc>
      </w:tr>
      <w:tr w:rsidR="00541D3B"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SE attention trên M3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cho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kênh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trưng</w:t>
            </w:r>
          </w:p>
        </w:tc>
      </w:tr>
    </w:tbl>
    <w:p w:rsidR="00541D3B" w:rsidRDefault="00541D3B">
      <w:pPr>
        <w:spacing w:after="0"/>
      </w:pPr>
    </w:p>
    <w:p w:rsidR="00541D3B" w:rsidRDefault="00AF40D7">
      <w:r>
        <w:t>Nhánh residual có d</w:t>
      </w:r>
      <w:r>
        <w:t>ạ</w:t>
      </w:r>
      <w:r>
        <w:t>ng y = F(x) + x và SE attention t</w:t>
      </w:r>
      <w:r>
        <w:t>ạ</w:t>
      </w:r>
      <w:r>
        <w:t>o các tr</w:t>
      </w:r>
      <w:r>
        <w:t>ọ</w:t>
      </w:r>
      <w:r>
        <w:t>ng s</w:t>
      </w:r>
      <w:r>
        <w:t>ố</w:t>
      </w:r>
      <w:r>
        <w:t xml:space="preserve"> kênh trong kho</w:t>
      </w:r>
      <w:r>
        <w:t>ả</w:t>
      </w:r>
      <w:r>
        <w:t>ng 0 đ</w:t>
      </w:r>
      <w:r>
        <w:t>ế</w:t>
      </w:r>
      <w:r>
        <w:t>n 1. Các c</w:t>
      </w:r>
      <w:r>
        <w:t>ả</w:t>
      </w:r>
      <w:r>
        <w:t>i ti</w:t>
      </w:r>
      <w:r>
        <w:t>ế</w:t>
      </w:r>
      <w:r>
        <w:t>n có th</w:t>
      </w:r>
      <w:r>
        <w:t>ể</w:t>
      </w:r>
      <w:r>
        <w:t xml:space="preserve"> thay đ</w:t>
      </w:r>
      <w:r>
        <w:t>ổ</w:t>
      </w:r>
      <w:r>
        <w:t>i hi</w:t>
      </w:r>
      <w:r>
        <w:t>ệ</w:t>
      </w:r>
      <w:r>
        <w:t>u năng và chi phí tính toán; hi</w:t>
      </w:r>
      <w:r>
        <w:t>ệ</w:t>
      </w:r>
      <w:r>
        <w:t>u qu</w:t>
      </w:r>
      <w:r>
        <w:t>ả</w:t>
      </w:r>
      <w:r>
        <w:t xml:space="preserve">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trên t</w:t>
      </w:r>
      <w:r>
        <w:t>ậ</w:t>
      </w:r>
      <w:r>
        <w:t xml:space="preserve">p </w:t>
      </w:r>
      <w:r>
        <w:t>validation/test thay vì suy ra ch</w:t>
      </w:r>
      <w:r>
        <w:t>ỉ</w:t>
      </w:r>
      <w:r>
        <w:t xml:space="preserve"> t</w:t>
      </w:r>
      <w:r>
        <w:t>ừ</w:t>
      </w:r>
      <w:r>
        <w:t xml:space="preserve"> tên ki</w:t>
      </w:r>
      <w:r>
        <w:t>ế</w:t>
      </w:r>
      <w:r>
        <w:t>n trúc. Ba mô hình M5–M7 dùng c</w:t>
      </w:r>
      <w:r>
        <w:t>ấ</w:t>
      </w:r>
      <w:r>
        <w:t>u trúc thu nh</w:t>
      </w:r>
      <w:r>
        <w:t>ỏ</w:t>
      </w:r>
      <w:r>
        <w:t xml:space="preserve"> phù h</w:t>
      </w:r>
      <w:r>
        <w:t>ợ</w:t>
      </w:r>
      <w:r>
        <w:t xml:space="preserve">p </w:t>
      </w:r>
      <w:r>
        <w:t>ả</w:t>
      </w:r>
      <w:r>
        <w:t>nh xám 28 × 28, không ph</w:t>
      </w:r>
      <w:r>
        <w:t>ả</w:t>
      </w:r>
      <w:r>
        <w:t>i ki</w:t>
      </w:r>
      <w:r>
        <w:t>ế</w:t>
      </w:r>
      <w:r>
        <w:t>n trúc g</w:t>
      </w:r>
      <w:r>
        <w:t>ố</w:t>
      </w:r>
      <w:r>
        <w:t xml:space="preserve">c </w:t>
      </w:r>
      <w:r>
        <w:t>ở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l</w:t>
      </w:r>
      <w:r>
        <w:t>ớ</w:t>
      </w:r>
      <w:r>
        <w:t>n.</w:t>
      </w:r>
    </w:p>
    <w:p w:rsidR="00541D3B" w:rsidRDefault="00AF40D7">
      <w:pPr>
        <w:pStyle w:val="Heading1"/>
      </w:pPr>
      <w:bookmarkStart w:id="7" w:name="_Toc241186136"/>
      <w:r>
        <w:t>3. D</w:t>
      </w:r>
      <w:r>
        <w:t>Ữ</w:t>
      </w:r>
      <w:r>
        <w:t xml:space="preserve"> LI</w:t>
      </w:r>
      <w:r>
        <w:t>Ệ</w:t>
      </w:r>
      <w:r>
        <w:t>U VÀ TI</w:t>
      </w:r>
      <w:r>
        <w:t>Ề</w:t>
      </w:r>
      <w:r>
        <w:t>N X</w:t>
      </w:r>
      <w:r>
        <w:t>Ử</w:t>
      </w:r>
      <w:r>
        <w:t xml:space="preserve"> LÝ</w:t>
      </w:r>
      <w:bookmarkEnd w:id="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850"/>
        <w:gridCol w:w="1020"/>
        <w:gridCol w:w="794"/>
        <w:gridCol w:w="2154"/>
      </w:tblGrid>
      <w:tr w:rsidR="00541D3B">
        <w:trPr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 xml:space="preserve"> d</w:t>
            </w:r>
            <w:r>
              <w:rPr>
                <w:b/>
                <w:color w:val="FFFFFF"/>
                <w:sz w:val="18"/>
              </w:rPr>
              <w:t>ữ</w:t>
            </w:r>
            <w:r>
              <w:rPr>
                <w:b/>
                <w:color w:val="FFFFFF"/>
                <w:sz w:val="18"/>
              </w:rPr>
              <w:t xml:space="preserve"> li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Đ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u vào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Train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Val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Nhãn</w:t>
            </w:r>
          </w:p>
        </w:tc>
      </w:tr>
      <w:tr w:rsidR="00541D3B"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MNIST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Ả</w:t>
            </w:r>
            <w:r>
              <w:rPr>
                <w:sz w:val="18"/>
              </w:rPr>
              <w:t>nh 1 × 28 × 28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54.000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6.000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10.000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10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</w:p>
        </w:tc>
      </w:tr>
      <w:tr w:rsidR="00541D3B"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Fashion-MNIST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Ả</w:t>
            </w:r>
            <w:r>
              <w:rPr>
                <w:sz w:val="18"/>
              </w:rPr>
              <w:t>nh 1 × 28 × 28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54.000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6.000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10.000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10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trang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</w:tr>
      <w:tr w:rsidR="00541D3B"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Diabetes Risk 50K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7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tính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34.999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7.501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7.500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Low / Moderate / High</w:t>
            </w:r>
          </w:p>
        </w:tc>
      </w:tr>
    </w:tbl>
    <w:p w:rsidR="00541D3B" w:rsidRDefault="00541D3B">
      <w:pPr>
        <w:spacing w:after="0"/>
      </w:pPr>
    </w:p>
    <w:p w:rsidR="00541D3B" w:rsidRDefault="00AF40D7">
      <w:r>
        <w:t>Hai t</w:t>
      </w:r>
      <w:r>
        <w:t>ậ</w:t>
      </w:r>
      <w:r>
        <w:t xml:space="preserve">p </w:t>
      </w:r>
      <w:r>
        <w:t>ả</w:t>
      </w:r>
      <w:r>
        <w:t>nh dùng ToTensor đ</w:t>
      </w:r>
      <w:r>
        <w:t>ể</w:t>
      </w:r>
      <w:r>
        <w:t xml:space="preserve"> chuy</w:t>
      </w:r>
      <w:r>
        <w:t>ể</w:t>
      </w:r>
      <w:r>
        <w:t>n pixel sang s</w:t>
      </w:r>
      <w:r>
        <w:t>ố</w:t>
      </w:r>
      <w:r>
        <w:t xml:space="preserve"> th</w:t>
      </w:r>
      <w:r>
        <w:t>ự</w:t>
      </w:r>
      <w:r>
        <w:t>c và gi</w:t>
      </w:r>
      <w:r>
        <w:t>ữ</w:t>
      </w:r>
      <w:r>
        <w:t xml:space="preserve"> nguyên t</w:t>
      </w:r>
      <w:r>
        <w:t>ậ</w:t>
      </w:r>
      <w:r>
        <w:t>p test chính</w:t>
      </w:r>
      <w:r>
        <w:t xml:space="preserve"> th</w:t>
      </w:r>
      <w:r>
        <w:t>ứ</w:t>
      </w:r>
      <w:r>
        <w:t>c. T</w:t>
      </w:r>
      <w:r>
        <w:t>ừ</w:t>
      </w:r>
      <w:r>
        <w:t xml:space="preserve"> 60.000 </w:t>
      </w:r>
      <w:r>
        <w:t>ả</w:t>
      </w:r>
      <w:r>
        <w:t>nh train c</w:t>
      </w:r>
      <w:r>
        <w:t>ủ</w:t>
      </w:r>
      <w:r>
        <w:t>a m</w:t>
      </w:r>
      <w:r>
        <w:t>ỗ</w:t>
      </w:r>
      <w:r>
        <w:t>i b</w:t>
      </w:r>
      <w:r>
        <w:t>ộ</w:t>
      </w:r>
      <w:r>
        <w:t xml:space="preserve">, 6.000 </w:t>
      </w:r>
      <w:r>
        <w:t>ả</w:t>
      </w:r>
      <w:r>
        <w:t>nh đư</w:t>
      </w:r>
      <w:r>
        <w:t>ợ</w:t>
      </w:r>
      <w:r>
        <w:t>c tách làm validation v</w:t>
      </w:r>
      <w:r>
        <w:t>ớ</w:t>
      </w:r>
      <w:r>
        <w:t xml:space="preserve">i seed 42. Các </w:t>
      </w:r>
      <w:r>
        <w:t>ả</w:t>
      </w:r>
      <w:r>
        <w:t>nh Fashion-MNIST có m</w:t>
      </w:r>
      <w:r>
        <w:t>ộ</w:t>
      </w:r>
      <w:r>
        <w:t>t s</w:t>
      </w:r>
      <w:r>
        <w:t>ố</w:t>
      </w:r>
      <w:r>
        <w:t xml:space="preserve"> nhóm hình d</w:t>
      </w:r>
      <w:r>
        <w:t>ạ</w:t>
      </w:r>
      <w:r>
        <w:t>ng g</w:t>
      </w:r>
      <w:r>
        <w:t>ầ</w:t>
      </w:r>
      <w:r>
        <w:t>n nhau nên đây là bài toán khó hơn MNIST trong c</w:t>
      </w:r>
      <w:r>
        <w:t>ấ</w:t>
      </w:r>
      <w:r>
        <w:t>u hình th</w:t>
      </w:r>
      <w:r>
        <w:t>ự</w:t>
      </w:r>
      <w:r>
        <w:t>c nghi</w:t>
      </w:r>
      <w:r>
        <w:t>ệ</w:t>
      </w:r>
      <w:r>
        <w:t>m này.</w:t>
      </w:r>
    </w:p>
    <w:p w:rsidR="00541D3B" w:rsidRDefault="00AF40D7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>
            <wp:extent cx="5220000" cy="1867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6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D3B" w:rsidRDefault="00AF40D7">
      <w:pPr>
        <w:pStyle w:val="Caption"/>
        <w:spacing w:after="180"/>
        <w:ind w:firstLine="0"/>
        <w:jc w:val="center"/>
      </w:pPr>
      <w:r>
        <w:rPr>
          <w:i/>
          <w:sz w:val="20"/>
        </w:rPr>
        <w:t>Hình 1. M</w:t>
      </w:r>
      <w:r>
        <w:rPr>
          <w:i/>
          <w:sz w:val="20"/>
        </w:rPr>
        <w:t>ẫ</w:t>
      </w:r>
      <w:r>
        <w:rPr>
          <w:i/>
          <w:sz w:val="20"/>
        </w:rPr>
        <w:t xml:space="preserve">u </w:t>
      </w:r>
      <w:r>
        <w:rPr>
          <w:i/>
          <w:sz w:val="20"/>
        </w:rPr>
        <w:t>ả</w:t>
      </w:r>
      <w:r>
        <w:rPr>
          <w:i/>
          <w:sz w:val="20"/>
        </w:rPr>
        <w:t xml:space="preserve">nh MNIST và Fashion-MNIST trích </w:t>
      </w:r>
      <w:r>
        <w:rPr>
          <w:i/>
          <w:sz w:val="20"/>
        </w:rPr>
        <w:t>t</w:t>
      </w:r>
      <w:r>
        <w:rPr>
          <w:i/>
          <w:sz w:val="20"/>
        </w:rPr>
        <w:t>ừ</w:t>
      </w:r>
      <w:r>
        <w:rPr>
          <w:i/>
          <w:sz w:val="20"/>
        </w:rPr>
        <w:t xml:space="preserve"> notebook đã ch</w:t>
      </w:r>
      <w:r>
        <w:rPr>
          <w:i/>
          <w:sz w:val="20"/>
        </w:rPr>
        <w:t>ạ</w:t>
      </w:r>
      <w:r>
        <w:rPr>
          <w:i/>
          <w:sz w:val="20"/>
        </w:rPr>
        <w:t>y</w:t>
      </w:r>
    </w:p>
    <w:p w:rsidR="00541D3B" w:rsidRDefault="00AF40D7">
      <w:r>
        <w:t>D</w:t>
      </w:r>
      <w:r>
        <w:t>ữ</w:t>
      </w:r>
      <w:r>
        <w:t xml:space="preserve"> li</w:t>
      </w:r>
      <w:r>
        <w:t>ệ</w:t>
      </w:r>
      <w:r>
        <w:t>u Diabetes có 50.000 hàng và 41 c</w:t>
      </w:r>
      <w:r>
        <w:t>ộ</w:t>
      </w:r>
      <w:r>
        <w:t>t trong CSV. Notebook ch</w:t>
      </w:r>
      <w:r>
        <w:t>ỉ</w:t>
      </w:r>
      <w:r>
        <w:t xml:space="preserve"> dùng b</w:t>
      </w:r>
      <w:r>
        <w:t>ả</w:t>
      </w:r>
      <w:r>
        <w:t>y bi</w:t>
      </w:r>
      <w:r>
        <w:t>ế</w:t>
      </w:r>
      <w:r>
        <w:t>n đ</w:t>
      </w:r>
      <w:r>
        <w:t>ầ</w:t>
      </w:r>
      <w:r>
        <w:t>u vào: Age, Height_cm, Weight_kg, BMI, Waist_Circumference_cm, Blood_Glucose và HbA1c. Các c</w:t>
      </w:r>
      <w:r>
        <w:t>ộ</w:t>
      </w:r>
      <w:r>
        <w:t xml:space="preserve">t </w:t>
      </w:r>
      <w:r>
        <w:lastRenderedPageBreak/>
        <w:t>Patient_ID, đi</w:t>
      </w:r>
      <w:r>
        <w:t>ể</w:t>
      </w:r>
      <w:r>
        <w:t>m nguy cơ và khuy</w:t>
      </w:r>
      <w:r>
        <w:t>ế</w:t>
      </w:r>
      <w:r>
        <w:t>n ngh</w:t>
      </w:r>
      <w:r>
        <w:t>ị</w:t>
      </w:r>
      <w:r>
        <w:t xml:space="preserve"> không đư</w:t>
      </w:r>
      <w:r>
        <w:t>ợ</w:t>
      </w:r>
      <w:r>
        <w:t xml:space="preserve">c đưa vào </w:t>
      </w:r>
      <w:r>
        <w:t>mô hình. Nhãn có 36.593 High, 12.937 Moderate và 470 Low; t</w:t>
      </w:r>
      <w:r>
        <w:t>ỷ</w:t>
      </w:r>
      <w:r>
        <w:t xml:space="preserve"> l</w:t>
      </w:r>
      <w:r>
        <w:t>ệ</w:t>
      </w:r>
      <w:r>
        <w:t xml:space="preserve"> Low ch</w:t>
      </w:r>
      <w:r>
        <w:t>ỉ</w:t>
      </w:r>
      <w:r>
        <w:t xml:space="preserve"> 0,94%, t</w:t>
      </w:r>
      <w:r>
        <w:t>ạ</w:t>
      </w:r>
      <w:r>
        <w:t>o m</w:t>
      </w:r>
      <w:r>
        <w:t>ấ</w:t>
      </w:r>
      <w:r>
        <w:t>t cân b</w:t>
      </w:r>
      <w:r>
        <w:t>ằ</w:t>
      </w:r>
      <w:r>
        <w:t>ng đáng k</w:t>
      </w:r>
      <w:r>
        <w:t>ể</w:t>
      </w:r>
      <w:r>
        <w:t>.</w:t>
      </w:r>
    </w:p>
    <w:p w:rsidR="00541D3B" w:rsidRDefault="00AF40D7">
      <w:r>
        <w:t>Diabetes đư</w:t>
      </w:r>
      <w:r>
        <w:t>ợ</w:t>
      </w:r>
      <w:r>
        <w:t>c chia có phân t</w:t>
      </w:r>
      <w:r>
        <w:t>ầ</w:t>
      </w:r>
      <w:r>
        <w:t>ng thành train 34.999, validation 7.501 và test 7.500 m</w:t>
      </w:r>
      <w:r>
        <w:t>ẫ</w:t>
      </w:r>
      <w:r>
        <w:t>u. Giá tr</w:t>
      </w:r>
      <w:r>
        <w:t>ị</w:t>
      </w:r>
      <w:r>
        <w:t xml:space="preserve"> thi</w:t>
      </w:r>
      <w:r>
        <w:t>ế</w:t>
      </w:r>
      <w:r>
        <w:t>u đư</w:t>
      </w:r>
      <w:r>
        <w:t>ợ</w:t>
      </w:r>
      <w:r>
        <w:t>c đi</w:t>
      </w:r>
      <w:r>
        <w:t>ề</w:t>
      </w:r>
      <w:r>
        <w:t>n b</w:t>
      </w:r>
      <w:r>
        <w:t>ằ</w:t>
      </w:r>
      <w:r>
        <w:t>ng median h</w:t>
      </w:r>
      <w:r>
        <w:t>ọ</w:t>
      </w:r>
      <w:r>
        <w:t>c trên train; StandardSca</w:t>
      </w:r>
      <w:r>
        <w:t>ler cũng ch</w:t>
      </w:r>
      <w:r>
        <w:t>ỉ</w:t>
      </w:r>
      <w:r>
        <w:t xml:space="preserve"> fit trên train r</w:t>
      </w:r>
      <w:r>
        <w:t>ồ</w:t>
      </w:r>
      <w:r>
        <w:t>i áp d</w:t>
      </w:r>
      <w:r>
        <w:t>ụ</w:t>
      </w:r>
      <w:r>
        <w:t>ng cho validation và test. M</w:t>
      </w:r>
      <w:r>
        <w:t>ỗ</w:t>
      </w:r>
      <w:r>
        <w:t>i vector b</w:t>
      </w:r>
      <w:r>
        <w:t>ả</w:t>
      </w:r>
      <w:r>
        <w:t>y thu</w:t>
      </w:r>
      <w:r>
        <w:t>ộ</w:t>
      </w:r>
      <w:r>
        <w:t>c tính đư</w:t>
      </w:r>
      <w:r>
        <w:t>ợ</w:t>
      </w:r>
      <w:r>
        <w:t>c đưa vào Conv1d dư</w:t>
      </w:r>
      <w:r>
        <w:t>ớ</w:t>
      </w:r>
      <w:r>
        <w:t>i d</w:t>
      </w:r>
      <w:r>
        <w:t>ạ</w:t>
      </w:r>
      <w:r>
        <w:t>ng [batch, 1, 7]. Vi</w:t>
      </w:r>
      <w:r>
        <w:t>ệ</w:t>
      </w:r>
      <w:r>
        <w:t xml:space="preserve">c dùng Conv1d </w:t>
      </w:r>
      <w:r>
        <w:t>ở</w:t>
      </w:r>
      <w:r>
        <w:t xml:space="preserve"> đây ph</w:t>
      </w:r>
      <w:r>
        <w:t>ụ</w:t>
      </w:r>
      <w:r>
        <w:t>c v</w:t>
      </w:r>
      <w:r>
        <w:t>ụ</w:t>
      </w:r>
      <w:r>
        <w:t xml:space="preserve"> bài t</w:t>
      </w:r>
      <w:r>
        <w:t>ậ</w:t>
      </w:r>
      <w:r>
        <w:t>p ki</w:t>
      </w:r>
      <w:r>
        <w:t>ế</w:t>
      </w:r>
      <w:r>
        <w:t>n trúc; v</w:t>
      </w:r>
      <w:r>
        <w:t>ị</w:t>
      </w:r>
      <w:r>
        <w:t xml:space="preserve"> trí k</w:t>
      </w:r>
      <w:r>
        <w:t>ề</w:t>
      </w:r>
      <w:r>
        <w:t xml:space="preserve"> nhau c</w:t>
      </w:r>
      <w:r>
        <w:t>ủ</w:t>
      </w:r>
      <w:r>
        <w:t>a c</w:t>
      </w:r>
      <w:r>
        <w:t>ộ</w:t>
      </w:r>
      <w:r>
        <w:t>t không có ý nghĩa không gian như pixel.</w:t>
      </w:r>
    </w:p>
    <w:p w:rsidR="00541D3B" w:rsidRDefault="00AF40D7">
      <w:pPr>
        <w:pStyle w:val="Heading1"/>
      </w:pPr>
      <w:bookmarkStart w:id="8" w:name="_Toc241186137"/>
      <w:r>
        <w:t>4. MÔ HÌN</w:t>
      </w:r>
      <w:r>
        <w:t>H VÀ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NGHI</w:t>
      </w:r>
      <w:r>
        <w:t>Ệ</w:t>
      </w:r>
      <w:r>
        <w:t>M</w:t>
      </w:r>
      <w:bookmarkEnd w:id="8"/>
    </w:p>
    <w:p w:rsidR="00541D3B" w:rsidRDefault="00AF40D7">
      <w:r>
        <w:t>V</w:t>
      </w:r>
      <w:r>
        <w:t>ớ</w:t>
      </w:r>
      <w:r>
        <w:t xml:space="preserve">i </w:t>
      </w:r>
      <w:r>
        <w:t>ả</w:t>
      </w:r>
      <w:r>
        <w:t>nh, M1 g</w:t>
      </w:r>
      <w:r>
        <w:t>ồ</w:t>
      </w:r>
      <w:r>
        <w:t>m hai t</w:t>
      </w:r>
      <w:r>
        <w:t>ầ</w:t>
      </w:r>
      <w:r>
        <w:t>ng Conv2d 1→16 và 16→32, hai l</w:t>
      </w:r>
      <w:r>
        <w:t>ầ</w:t>
      </w:r>
      <w:r>
        <w:t>n pooling r</w:t>
      </w:r>
      <w:r>
        <w:t>ồ</w:t>
      </w:r>
      <w:r>
        <w:t>i n</w:t>
      </w:r>
      <w:r>
        <w:t>ố</w:t>
      </w:r>
      <w:r>
        <w:t>i v</w:t>
      </w:r>
      <w:r>
        <w:t>ớ</w:t>
      </w:r>
      <w:r>
        <w:t>i t</w:t>
      </w:r>
      <w:r>
        <w:t>ầ</w:t>
      </w:r>
      <w:r>
        <w:t xml:space="preserve">ng Linear. M2 chèn BatchNorm; M3 thêm residual block </w:t>
      </w:r>
      <w:r>
        <w:t>ở</w:t>
      </w:r>
      <w:r>
        <w:t xml:space="preserve"> 16 kênh; M4 thêm SE sau residual block. Các mô hình tabular dùng Conv1d và cùng chu</w:t>
      </w:r>
      <w:r>
        <w:t>ỗ</w:t>
      </w:r>
      <w:r>
        <w:t>i M1–M4, đ</w:t>
      </w:r>
      <w:r>
        <w:t>ầ</w:t>
      </w:r>
      <w:r>
        <w:t>u r</w:t>
      </w:r>
      <w:r>
        <w:t>a ba logits. M5 LeNet, M6 AlexNet và M7 VGG ch</w:t>
      </w:r>
      <w:r>
        <w:t>ỉ</w:t>
      </w:r>
      <w:r>
        <w:t xml:space="preserve"> đư</w:t>
      </w:r>
      <w:r>
        <w:t>ợ</w:t>
      </w:r>
      <w:r>
        <w:t>c ch</w:t>
      </w:r>
      <w:r>
        <w:t>ạ</w:t>
      </w:r>
      <w:r>
        <w:t>y trên hai b</w:t>
      </w:r>
      <w:r>
        <w:t>ộ</w:t>
      </w:r>
      <w:r>
        <w:t xml:space="preserve"> </w:t>
      </w:r>
      <w:r>
        <w:t>ả</w:t>
      </w:r>
      <w:r>
        <w:t>nh.</w:t>
      </w:r>
    </w:p>
    <w:p w:rsidR="00541D3B" w:rsidRDefault="00AF40D7">
      <w:r>
        <w:t>Notebook s</w:t>
      </w:r>
      <w:r>
        <w:t>ử</w:t>
      </w:r>
      <w:r>
        <w:t xml:space="preserve"> d</w:t>
      </w:r>
      <w:r>
        <w:t>ụ</w:t>
      </w:r>
      <w:r>
        <w:t>ng Python và PyTorch trên CPU, seed 42, Adam v</w:t>
      </w:r>
      <w:r>
        <w:t>ớ</w:t>
      </w:r>
      <w:r>
        <w:t xml:space="preserve">i learning rate 0,001, batch </w:t>
      </w:r>
      <w:r>
        <w:t>ả</w:t>
      </w:r>
      <w:r>
        <w:t>nh 64, batch Diabetes 256. QUICK_MODE = False, m</w:t>
      </w:r>
      <w:r>
        <w:t>ỗ</w:t>
      </w:r>
      <w:r>
        <w:t>i thí nghi</w:t>
      </w:r>
      <w:r>
        <w:t>ệ</w:t>
      </w:r>
      <w:r>
        <w:t>m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5 epoch. Cro</w:t>
      </w:r>
      <w:r>
        <w:t>ssEntropyLoss nh</w:t>
      </w:r>
      <w:r>
        <w:t>ậ</w:t>
      </w:r>
      <w:r>
        <w:t>n logits; tr</w:t>
      </w:r>
      <w:r>
        <w:t>ọ</w:t>
      </w:r>
      <w:r>
        <w:t>ng s</w:t>
      </w:r>
      <w:r>
        <w:t>ố</w:t>
      </w:r>
      <w:r>
        <w:t xml:space="preserve"> t</w:t>
      </w:r>
      <w:r>
        <w:t>ạ</w:t>
      </w:r>
      <w:r>
        <w:t>i epoch có validation loss th</w:t>
      </w:r>
      <w:r>
        <w:t>ấ</w:t>
      </w:r>
      <w:r>
        <w:t>p nh</w:t>
      </w:r>
      <w:r>
        <w:t>ấ</w:t>
      </w:r>
      <w:r>
        <w:t>t đư</w:t>
      </w:r>
      <w:r>
        <w:t>ợ</w:t>
      </w:r>
      <w:r>
        <w:t>c khôi ph</w:t>
      </w:r>
      <w:r>
        <w:t>ụ</w:t>
      </w:r>
      <w:r>
        <w:t>c trư</w:t>
      </w:r>
      <w:r>
        <w:t>ớ</w:t>
      </w:r>
      <w:r>
        <w:t>c khi đánh giá test. Accuracy, precision/recall/F1 weighted, test loss, s</w:t>
      </w:r>
      <w:r>
        <w:t>ố</w:t>
      </w:r>
      <w:r>
        <w:t xml:space="preserve"> tham s</w:t>
      </w:r>
      <w:r>
        <w:t>ố</w:t>
      </w:r>
      <w:r>
        <w:t xml:space="preserve"> và th</w:t>
      </w:r>
      <w:r>
        <w:t>ờ</w:t>
      </w:r>
      <w:r>
        <w:t>i gian hu</w:t>
      </w:r>
      <w:r>
        <w:t>ấ</w:t>
      </w:r>
      <w:r>
        <w:t>n luy</w:t>
      </w:r>
      <w:r>
        <w:t>ệ</w:t>
      </w:r>
      <w:r>
        <w:t>n đư</w:t>
      </w:r>
      <w:r>
        <w:t>ợ</w:t>
      </w:r>
      <w:r>
        <w:t>c ghi cho 18 thí nghi</w:t>
      </w:r>
      <w:r>
        <w:t>ệ</w:t>
      </w:r>
      <w:r>
        <w:t>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644"/>
        <w:gridCol w:w="4422"/>
      </w:tblGrid>
      <w:tr w:rsidR="00541D3B">
        <w:trPr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mô hình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tham 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tham chi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u</w:t>
            </w:r>
          </w:p>
        </w:tc>
      </w:tr>
      <w:tr w:rsidR="00541D3B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Ả</w:t>
            </w:r>
            <w:r>
              <w:rPr>
                <w:sz w:val="18"/>
              </w:rPr>
              <w:t>nh M1–M4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4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20.490; 20.586; 25.290; 25.438</w:t>
            </w:r>
          </w:p>
        </w:tc>
      </w:tr>
      <w:tr w:rsidR="00541D3B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Ả</w:t>
            </w:r>
            <w:r>
              <w:rPr>
                <w:sz w:val="18"/>
              </w:rPr>
              <w:t>nh M5–M7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3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44.426; 390.922; 435.306</w:t>
            </w:r>
          </w:p>
        </w:tc>
      </w:tr>
      <w:tr w:rsidR="00541D3B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Diabetes M1–M4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2.019; 2.115; 3.747; 3.895</w:t>
            </w:r>
          </w:p>
        </w:tc>
      </w:tr>
    </w:tbl>
    <w:p w:rsidR="00541D3B" w:rsidRDefault="00541D3B">
      <w:pPr>
        <w:spacing w:after="0"/>
      </w:pPr>
    </w:p>
    <w:p w:rsidR="00541D3B" w:rsidRDefault="00AF40D7">
      <w:r>
        <w:br w:type="page"/>
      </w:r>
    </w:p>
    <w:p w:rsidR="00541D3B" w:rsidRDefault="00AF40D7">
      <w:pPr>
        <w:pStyle w:val="Heading1"/>
      </w:pPr>
      <w:bookmarkStart w:id="9" w:name="_Toc241186138"/>
      <w:r>
        <w:lastRenderedPageBreak/>
        <w:t>5.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</w:t>
      </w:r>
      <w:bookmarkEnd w:id="9"/>
    </w:p>
    <w:p w:rsidR="00541D3B" w:rsidRDefault="00AF40D7">
      <w:pPr>
        <w:pStyle w:val="Heading2"/>
      </w:pPr>
      <w:bookmarkStart w:id="10" w:name="_Toc241186139"/>
      <w:r>
        <w:t>5.1. MNIST</w:t>
      </w:r>
      <w:bookmarkEnd w:id="1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04"/>
        <w:gridCol w:w="879"/>
        <w:gridCol w:w="879"/>
        <w:gridCol w:w="879"/>
        <w:gridCol w:w="935"/>
        <w:gridCol w:w="1389"/>
        <w:gridCol w:w="1247"/>
      </w:tblGrid>
      <w:tr w:rsidR="00541D3B">
        <w:trPr>
          <w:tblHeader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Acc %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F1 %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Δ M1 pp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Tham s</w:t>
            </w:r>
            <w:r>
              <w:rPr>
                <w:b/>
                <w:color w:val="FFFFFF"/>
                <w:sz w:val="18"/>
              </w:rPr>
              <w:t>ố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Giây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M1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98.68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98.68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0.0396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20,490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108.2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M2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98.79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98.79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0.0361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+0.11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20,586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141.1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M3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99.15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99.15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0.0271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+0.47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25,290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262.8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M4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99.09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99.09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0.0276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+0.41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25,438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296.8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M5 LeNet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98.37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98.37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0.0527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-0.31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44,426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75.8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M6 AlexNet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99.04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99.04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0.0282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+0.36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390,922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277.6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 xml:space="preserve">M7 </w:t>
            </w:r>
            <w:r>
              <w:rPr>
                <w:sz w:val="18"/>
              </w:rPr>
              <w:t>VGG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99.17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99.17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0.0325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+0.49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435,306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586.1</w:t>
            </w:r>
          </w:p>
        </w:tc>
      </w:tr>
    </w:tbl>
    <w:p w:rsidR="00541D3B" w:rsidRDefault="00541D3B">
      <w:pPr>
        <w:spacing w:after="0"/>
      </w:pPr>
    </w:p>
    <w:p w:rsidR="00541D3B" w:rsidRDefault="00AF40D7">
      <w:r>
        <w:t>M7 VGG đ</w:t>
      </w:r>
      <w:r>
        <w:t>ạ</w:t>
      </w:r>
      <w:r>
        <w:t>t accuracy cao nh</w:t>
      </w:r>
      <w:r>
        <w:t>ấ</w:t>
      </w:r>
      <w:r>
        <w:t>t 99,17%, hơn M1 0,49 đi</w:t>
      </w:r>
      <w:r>
        <w:t>ể</w:t>
      </w:r>
      <w:r>
        <w:t>m ph</w:t>
      </w:r>
      <w:r>
        <w:t>ầ</w:t>
      </w:r>
      <w:r>
        <w:t>n trăm. Trong nhóm c</w:t>
      </w:r>
      <w:r>
        <w:t>ả</w:t>
      </w:r>
      <w:r>
        <w:t>i ti</w:t>
      </w:r>
      <w:r>
        <w:t>ế</w:t>
      </w:r>
      <w:r>
        <w:t>n có ki</w:t>
      </w:r>
      <w:r>
        <w:t>ể</w:t>
      </w:r>
      <w:r>
        <w:t>m soát M1–M4, M3 cao nh</w:t>
      </w:r>
      <w:r>
        <w:t>ấ</w:t>
      </w:r>
      <w:r>
        <w:t>t v</w:t>
      </w:r>
      <w:r>
        <w:t>ớ</w:t>
      </w:r>
      <w:r>
        <w:t>i 99,15%; M4 đ</w:t>
      </w:r>
      <w:r>
        <w:t>ạ</w:t>
      </w:r>
      <w:r>
        <w:t>t 99,09%, th</w:t>
      </w:r>
      <w:r>
        <w:t>ấ</w:t>
      </w:r>
      <w:r>
        <w:t>p hơn M3 0,06 đi</w:t>
      </w:r>
      <w:r>
        <w:t>ể</w:t>
      </w:r>
      <w:r>
        <w:t>m ph</w:t>
      </w:r>
      <w:r>
        <w:t>ầ</w:t>
      </w:r>
      <w:r>
        <w:t>n trăm. M3 cho test loss th</w:t>
      </w:r>
      <w:r>
        <w:t>ấ</w:t>
      </w:r>
      <w:r>
        <w:t>p nh</w:t>
      </w:r>
      <w:r>
        <w:t>ấ</w:t>
      </w:r>
      <w:r>
        <w:t>t 0,0271.</w:t>
      </w:r>
      <w:r>
        <w:t xml:space="preserve"> M7 có 435.306 tham s</w:t>
      </w:r>
      <w:r>
        <w:t>ố</w:t>
      </w:r>
      <w:r>
        <w:t xml:space="preserve"> và m</w:t>
      </w:r>
      <w:r>
        <w:t>ấ</w:t>
      </w:r>
      <w:r>
        <w:t>t 586,1 giây, nhi</w:t>
      </w:r>
      <w:r>
        <w:t>ề</w:t>
      </w:r>
      <w:r>
        <w:t>u hơn rõ r</w:t>
      </w:r>
      <w:r>
        <w:t>ệ</w:t>
      </w:r>
      <w:r>
        <w:t>t so v</w:t>
      </w:r>
      <w:r>
        <w:t>ớ</w:t>
      </w:r>
      <w:r>
        <w:t>i M1 (20.490 tham s</w:t>
      </w:r>
      <w:r>
        <w:t>ố</w:t>
      </w:r>
      <w:r>
        <w:t>; 108,2 giây).</w:t>
      </w:r>
    </w:p>
    <w:p w:rsidR="00541D3B" w:rsidRDefault="00AF40D7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>
            <wp:extent cx="5040000" cy="22085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D3B" w:rsidRDefault="00AF40D7">
      <w:pPr>
        <w:pStyle w:val="Caption"/>
        <w:spacing w:after="180"/>
        <w:ind w:firstLine="0"/>
        <w:jc w:val="center"/>
      </w:pPr>
      <w:r>
        <w:rPr>
          <w:i/>
          <w:sz w:val="20"/>
        </w:rPr>
        <w:t>Hình 2. Validation loss qua 5 epoch c</w:t>
      </w:r>
      <w:r>
        <w:rPr>
          <w:i/>
          <w:sz w:val="20"/>
        </w:rPr>
        <w:t>ủ</w:t>
      </w:r>
      <w:r>
        <w:rPr>
          <w:i/>
          <w:sz w:val="20"/>
        </w:rPr>
        <w:t>a M1–M4 trên MNIST</w:t>
      </w:r>
    </w:p>
    <w:p w:rsidR="00541D3B" w:rsidRDefault="00AF40D7">
      <w:pPr>
        <w:keepNext/>
        <w:spacing w:before="12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140000" cy="31709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D3B" w:rsidRDefault="00AF40D7">
      <w:pPr>
        <w:pStyle w:val="Caption"/>
        <w:spacing w:after="180"/>
        <w:ind w:firstLine="0"/>
        <w:jc w:val="center"/>
      </w:pPr>
      <w:r>
        <w:rPr>
          <w:i/>
          <w:sz w:val="20"/>
        </w:rPr>
        <w:t>Hình 3. Ma tr</w:t>
      </w:r>
      <w:r>
        <w:rPr>
          <w:i/>
          <w:sz w:val="20"/>
        </w:rPr>
        <w:t>ậ</w:t>
      </w:r>
      <w:r>
        <w:rPr>
          <w:i/>
          <w:sz w:val="20"/>
        </w:rPr>
        <w:t>n nh</w:t>
      </w:r>
      <w:r>
        <w:rPr>
          <w:i/>
          <w:sz w:val="20"/>
        </w:rPr>
        <w:t>ầ</w:t>
      </w:r>
      <w:r>
        <w:rPr>
          <w:i/>
          <w:sz w:val="20"/>
        </w:rPr>
        <w:t>m l</w:t>
      </w:r>
      <w:r>
        <w:rPr>
          <w:i/>
          <w:sz w:val="20"/>
        </w:rPr>
        <w:t>ẫ</w:t>
      </w:r>
      <w:r>
        <w:rPr>
          <w:i/>
          <w:sz w:val="20"/>
        </w:rPr>
        <w:t>n MNIST c</w:t>
      </w:r>
      <w:r>
        <w:rPr>
          <w:i/>
          <w:sz w:val="20"/>
        </w:rPr>
        <w:t>ủ</w:t>
      </w:r>
      <w:r>
        <w:rPr>
          <w:i/>
          <w:sz w:val="20"/>
        </w:rPr>
        <w:t>a M7 VGG</w:t>
      </w:r>
    </w:p>
    <w:p w:rsidR="00541D3B" w:rsidRDefault="00AF40D7">
      <w:pPr>
        <w:pStyle w:val="Heading2"/>
      </w:pPr>
      <w:bookmarkStart w:id="11" w:name="_Toc241186140"/>
      <w:r>
        <w:t>5.2. Fashion-MNIST</w:t>
      </w:r>
      <w:bookmarkEnd w:id="1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04"/>
        <w:gridCol w:w="879"/>
        <w:gridCol w:w="879"/>
        <w:gridCol w:w="879"/>
        <w:gridCol w:w="935"/>
        <w:gridCol w:w="1389"/>
        <w:gridCol w:w="1247"/>
      </w:tblGrid>
      <w:tr w:rsidR="00541D3B">
        <w:trPr>
          <w:tblHeader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Acc %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F1 %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Δ M1 pp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Tham s</w:t>
            </w:r>
            <w:r>
              <w:rPr>
                <w:b/>
                <w:color w:val="FFFFFF"/>
                <w:sz w:val="18"/>
              </w:rPr>
              <w:t>ố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Giây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M1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89.51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89.49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0.3031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20,490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119.7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M2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90.22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90.30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0.2761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+0.71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20,586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147.8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M3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91.62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91.51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0.2408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+2.11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25,290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264.3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M4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91.72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91.54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0.2415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+2.21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25,438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262.8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M5 LeNet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85.99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85.91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0.3808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-3.52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44,426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77.1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M6 AlexNet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88.90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88.73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0.3104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-0.61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390,922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273.9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M7 VGG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90.67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90.64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0.2560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+1.16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435,306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622.6</w:t>
            </w:r>
          </w:p>
        </w:tc>
      </w:tr>
    </w:tbl>
    <w:p w:rsidR="00541D3B" w:rsidRDefault="00541D3B">
      <w:pPr>
        <w:spacing w:after="0"/>
      </w:pPr>
    </w:p>
    <w:p w:rsidR="00541D3B" w:rsidRDefault="00AF40D7">
      <w:r>
        <w:t>M4 đ</w:t>
      </w:r>
      <w:r>
        <w:t>ạ</w:t>
      </w:r>
      <w:r>
        <w:t>t accuracy cao nh</w:t>
      </w:r>
      <w:r>
        <w:t>ấ</w:t>
      </w:r>
      <w:r>
        <w:t>t 91,72%, tăng 2,21 đi</w:t>
      </w:r>
      <w:r>
        <w:t>ể</w:t>
      </w:r>
      <w:r>
        <w:t>m ph</w:t>
      </w:r>
      <w:r>
        <w:t>ầ</w:t>
      </w:r>
      <w:r>
        <w:t>n trăm so v</w:t>
      </w:r>
      <w:r>
        <w:t>ớ</w:t>
      </w:r>
      <w:r>
        <w:t>i M1 (89,51%). M3 đ</w:t>
      </w:r>
      <w:r>
        <w:t>ạ</w:t>
      </w:r>
      <w:r>
        <w:t>t 91,62% và có test loss 0,2408, nh</w:t>
      </w:r>
      <w:r>
        <w:t>ỏ</w:t>
      </w:r>
      <w:r>
        <w:t xml:space="preserve"> hơn M4 là 0,2415. Như v</w:t>
      </w:r>
      <w:r>
        <w:t>ậ</w:t>
      </w:r>
      <w:r>
        <w:t>y, th</w:t>
      </w:r>
      <w:r>
        <w:t>ứ</w:t>
      </w:r>
      <w:r>
        <w:t xml:space="preserve"> h</w:t>
      </w:r>
      <w:r>
        <w:t>ạ</w:t>
      </w:r>
      <w:r>
        <w:t xml:space="preserve">ng theo accuracy và loss </w:t>
      </w:r>
      <w:r>
        <w:t>không hoàn toàn trùng nhau. Trong các b</w:t>
      </w:r>
      <w:r>
        <w:t>ả</w:t>
      </w:r>
      <w:r>
        <w:t>n mô hình kinh đi</w:t>
      </w:r>
      <w:r>
        <w:t>ể</w:t>
      </w:r>
      <w:r>
        <w:t>n thu nh</w:t>
      </w:r>
      <w:r>
        <w:t>ỏ</w:t>
      </w:r>
      <w:r>
        <w:t>, M7 đ</w:t>
      </w:r>
      <w:r>
        <w:t>ạ</w:t>
      </w:r>
      <w:r>
        <w:t>t 90,67%, trong khi M5 LeNet đ</w:t>
      </w:r>
      <w:r>
        <w:t>ạ</w:t>
      </w:r>
      <w:r>
        <w:t>t 85,99%.</w:t>
      </w:r>
    </w:p>
    <w:p w:rsidR="00541D3B" w:rsidRDefault="00AF40D7">
      <w:pPr>
        <w:keepNext/>
        <w:spacing w:before="12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040000" cy="22085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D3B" w:rsidRDefault="00AF40D7">
      <w:pPr>
        <w:pStyle w:val="Caption"/>
        <w:spacing w:after="180"/>
        <w:ind w:firstLine="0"/>
        <w:jc w:val="center"/>
      </w:pPr>
      <w:r>
        <w:rPr>
          <w:i/>
          <w:sz w:val="20"/>
        </w:rPr>
        <w:t>Hình 4. Validation loss qua 5 epoch c</w:t>
      </w:r>
      <w:r>
        <w:rPr>
          <w:i/>
          <w:sz w:val="20"/>
        </w:rPr>
        <w:t>ủ</w:t>
      </w:r>
      <w:r>
        <w:rPr>
          <w:i/>
          <w:sz w:val="20"/>
        </w:rPr>
        <w:t>a M1–M4 trên Fashion-MNIST</w:t>
      </w:r>
    </w:p>
    <w:p w:rsidR="00541D3B" w:rsidRDefault="00AF40D7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>
            <wp:extent cx="4140000" cy="3101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D3B" w:rsidRDefault="00AF40D7">
      <w:pPr>
        <w:pStyle w:val="Caption"/>
        <w:spacing w:after="180"/>
        <w:ind w:firstLine="0"/>
        <w:jc w:val="center"/>
      </w:pPr>
      <w:r>
        <w:rPr>
          <w:i/>
          <w:sz w:val="20"/>
        </w:rPr>
        <w:t>Hình 5. Ma tr</w:t>
      </w:r>
      <w:r>
        <w:rPr>
          <w:i/>
          <w:sz w:val="20"/>
        </w:rPr>
        <w:t>ậ</w:t>
      </w:r>
      <w:r>
        <w:rPr>
          <w:i/>
          <w:sz w:val="20"/>
        </w:rPr>
        <w:t>n nh</w:t>
      </w:r>
      <w:r>
        <w:rPr>
          <w:i/>
          <w:sz w:val="20"/>
        </w:rPr>
        <w:t>ầ</w:t>
      </w:r>
      <w:r>
        <w:rPr>
          <w:i/>
          <w:sz w:val="20"/>
        </w:rPr>
        <w:t>m l</w:t>
      </w:r>
      <w:r>
        <w:rPr>
          <w:i/>
          <w:sz w:val="20"/>
        </w:rPr>
        <w:t>ẫ</w:t>
      </w:r>
      <w:r>
        <w:rPr>
          <w:i/>
          <w:sz w:val="20"/>
        </w:rPr>
        <w:t>n Fashion-MNIST c</w:t>
      </w:r>
      <w:r>
        <w:rPr>
          <w:i/>
          <w:sz w:val="20"/>
        </w:rPr>
        <w:t>ủ</w:t>
      </w:r>
      <w:r>
        <w:rPr>
          <w:i/>
          <w:sz w:val="20"/>
        </w:rPr>
        <w:t>a M4</w:t>
      </w:r>
    </w:p>
    <w:p w:rsidR="00541D3B" w:rsidRDefault="00AF40D7">
      <w:r>
        <w:t>Trong hàng nhãn th</w:t>
      </w:r>
      <w:r>
        <w:t>ậ</w:t>
      </w:r>
      <w:r>
        <w:t>t s</w:t>
      </w:r>
      <w:r>
        <w:t>ố</w:t>
      </w:r>
      <w:r>
        <w:t xml:space="preserve"> 6 </w:t>
      </w:r>
      <w:r>
        <w:t>(Shirt), M4 phân lo</w:t>
      </w:r>
      <w:r>
        <w:t>ạ</w:t>
      </w:r>
      <w:r>
        <w:t>i đúng 650 m</w:t>
      </w:r>
      <w:r>
        <w:t>ẫ</w:t>
      </w:r>
      <w:r>
        <w:t>u nhưng nh</w:t>
      </w:r>
      <w:r>
        <w:t>ầ</w:t>
      </w:r>
      <w:r>
        <w:t>m 127 m</w:t>
      </w:r>
      <w:r>
        <w:t>ẫ</w:t>
      </w:r>
      <w:r>
        <w:t>u thành l</w:t>
      </w:r>
      <w:r>
        <w:t>ớ</w:t>
      </w:r>
      <w:r>
        <w:t>p 0 (T-shirt/top), 96 m</w:t>
      </w:r>
      <w:r>
        <w:t>ẫ</w:t>
      </w:r>
      <w:r>
        <w:t>u thành l</w:t>
      </w:r>
      <w:r>
        <w:t>ớ</w:t>
      </w:r>
      <w:r>
        <w:t>p 4 (Coat) và 78 m</w:t>
      </w:r>
      <w:r>
        <w:t>ẫ</w:t>
      </w:r>
      <w:r>
        <w:t>u thành l</w:t>
      </w:r>
      <w:r>
        <w:t>ớ</w:t>
      </w:r>
      <w:r>
        <w:t>p 2 (Pullover). Các l</w:t>
      </w:r>
      <w:r>
        <w:t>ỗ</w:t>
      </w:r>
      <w:r>
        <w:t>i này phù h</w:t>
      </w:r>
      <w:r>
        <w:t>ợ</w:t>
      </w:r>
      <w:r>
        <w:t>p v</w:t>
      </w:r>
      <w:r>
        <w:t>ớ</w:t>
      </w:r>
      <w:r>
        <w:t>i s</w:t>
      </w:r>
      <w:r>
        <w:t>ự</w:t>
      </w:r>
      <w:r>
        <w:t xml:space="preserve"> tương đ</w:t>
      </w:r>
      <w:r>
        <w:t>ồ</w:t>
      </w:r>
      <w:r>
        <w:t>ng v</w:t>
      </w:r>
      <w:r>
        <w:t>ề</w:t>
      </w:r>
      <w:r>
        <w:t xml:space="preserve"> hình dáng trong </w:t>
      </w:r>
      <w:r>
        <w:t>ả</w:t>
      </w:r>
      <w:r>
        <w:t>nh xám kích thư</w:t>
      </w:r>
      <w:r>
        <w:t>ớ</w:t>
      </w:r>
      <w:r>
        <w:t>c nh</w:t>
      </w:r>
      <w:r>
        <w:t>ỏ</w:t>
      </w:r>
      <w:r>
        <w:t>.</w:t>
      </w:r>
    </w:p>
    <w:p w:rsidR="00541D3B" w:rsidRDefault="00AF40D7">
      <w:pPr>
        <w:pStyle w:val="Heading2"/>
      </w:pPr>
      <w:bookmarkStart w:id="12" w:name="_Toc241186141"/>
      <w:r>
        <w:t>5.3. Diabetes Risk 50K</w:t>
      </w:r>
      <w:bookmarkEnd w:id="1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04"/>
        <w:gridCol w:w="879"/>
        <w:gridCol w:w="879"/>
        <w:gridCol w:w="879"/>
        <w:gridCol w:w="935"/>
        <w:gridCol w:w="1389"/>
        <w:gridCol w:w="1247"/>
      </w:tblGrid>
      <w:tr w:rsidR="00541D3B">
        <w:trPr>
          <w:tblHeader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Acc</w:t>
            </w:r>
            <w:r>
              <w:rPr>
                <w:b/>
                <w:color w:val="FFFFFF"/>
                <w:sz w:val="18"/>
              </w:rPr>
              <w:t xml:space="preserve"> %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F1 %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Δ M1 pp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Tham s</w:t>
            </w:r>
            <w:r>
              <w:rPr>
                <w:b/>
                <w:color w:val="FFFFFF"/>
                <w:sz w:val="18"/>
              </w:rPr>
              <w:t>ố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A57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Giây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M1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75.63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72.33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0.5400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2,019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7.3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M2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75.72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72.81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0.5323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+0.09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2,115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7.3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M3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76.05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72.50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0.5322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+0.42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3,747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8.9</w:t>
            </w:r>
          </w:p>
        </w:tc>
      </w:tr>
      <w:tr w:rsidR="00541D3B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</w:pPr>
            <w:r>
              <w:rPr>
                <w:sz w:val="18"/>
              </w:rPr>
              <w:t>M4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76.08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72.46</w:t>
            </w:r>
          </w:p>
        </w:tc>
        <w:tc>
          <w:tcPr>
            <w:tcW w:w="8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0.5274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+0.45</w:t>
            </w:r>
          </w:p>
        </w:tc>
        <w:tc>
          <w:tcPr>
            <w:tcW w:w="1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3,895</w:t>
            </w:r>
          </w:p>
        </w:tc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:rsidR="00541D3B" w:rsidRDefault="00AF40D7">
            <w:pPr>
              <w:spacing w:after="0" w:line="252" w:lineRule="auto"/>
              <w:ind w:firstLine="0"/>
              <w:jc w:val="center"/>
            </w:pPr>
            <w:r>
              <w:rPr>
                <w:sz w:val="18"/>
              </w:rPr>
              <w:t>11.0</w:t>
            </w:r>
          </w:p>
        </w:tc>
      </w:tr>
    </w:tbl>
    <w:p w:rsidR="00541D3B" w:rsidRDefault="00541D3B">
      <w:pPr>
        <w:spacing w:after="0"/>
      </w:pPr>
    </w:p>
    <w:p w:rsidR="00541D3B" w:rsidRDefault="00AF40D7">
      <w:r>
        <w:t>M4 đ</w:t>
      </w:r>
      <w:r>
        <w:t>ứ</w:t>
      </w:r>
      <w:r>
        <w:t>ng đ</w:t>
      </w:r>
      <w:r>
        <w:t>ầ</w:t>
      </w:r>
      <w:r>
        <w:t>u theo accuracy 76,08%, tăng 0,45 đi</w:t>
      </w:r>
      <w:r>
        <w:t>ể</w:t>
      </w:r>
      <w:r>
        <w:t>m ph</w:t>
      </w:r>
      <w:r>
        <w:t>ầ</w:t>
      </w:r>
      <w:r>
        <w:t xml:space="preserve">n trăm so </w:t>
      </w:r>
      <w:r>
        <w:t>v</w:t>
      </w:r>
      <w:r>
        <w:t>ớ</w:t>
      </w:r>
      <w:r>
        <w:t>i M1; M2 l</w:t>
      </w:r>
      <w:r>
        <w:t>ạ</w:t>
      </w:r>
      <w:r>
        <w:t>i có F1 weighted cao nh</w:t>
      </w:r>
      <w:r>
        <w:t>ấ</w:t>
      </w:r>
      <w:r>
        <w:t>t 72,81%. C</w:t>
      </w:r>
      <w:r>
        <w:t>ả</w:t>
      </w:r>
      <w:r>
        <w:t xml:space="preserve"> b</w:t>
      </w:r>
      <w:r>
        <w:t>ố</w:t>
      </w:r>
      <w:r>
        <w:t>n mô hình ch</w:t>
      </w:r>
      <w:r>
        <w:t>ỉ</w:t>
      </w:r>
      <w:r>
        <w:t xml:space="preserve"> chênh l</w:t>
      </w:r>
      <w:r>
        <w:t>ệ</w:t>
      </w:r>
      <w:r>
        <w:t>ch accuracy 0,45 đi</w:t>
      </w:r>
      <w:r>
        <w:t>ể</w:t>
      </w:r>
      <w:r>
        <w:t>m ph</w:t>
      </w:r>
      <w:r>
        <w:t>ầ</w:t>
      </w:r>
      <w:r>
        <w:t>n trăm, do đó không đ</w:t>
      </w:r>
      <w:r>
        <w:t>ủ</w:t>
      </w:r>
      <w:r>
        <w:t xml:space="preserve"> cơ s</w:t>
      </w:r>
      <w:r>
        <w:t>ở</w:t>
      </w:r>
      <w:r>
        <w:t xml:space="preserve">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cơ ch</w:t>
      </w:r>
      <w:r>
        <w:t>ế</w:t>
      </w:r>
      <w:r>
        <w:t xml:space="preserve"> attention vư</w:t>
      </w:r>
      <w:r>
        <w:t>ợ</w:t>
      </w:r>
      <w:r>
        <w:t>t tr</w:t>
      </w:r>
      <w:r>
        <w:t>ộ</w:t>
      </w:r>
      <w:r>
        <w:t>i nói chung.</w:t>
      </w:r>
    </w:p>
    <w:p w:rsidR="00541D3B" w:rsidRDefault="00AF40D7">
      <w:pPr>
        <w:keepNext/>
        <w:spacing w:before="12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040000" cy="22085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D3B" w:rsidRDefault="00AF40D7">
      <w:pPr>
        <w:pStyle w:val="Caption"/>
        <w:spacing w:after="180"/>
        <w:ind w:firstLine="0"/>
        <w:jc w:val="center"/>
      </w:pPr>
      <w:r>
        <w:rPr>
          <w:i/>
          <w:sz w:val="20"/>
        </w:rPr>
        <w:t>Hình 6. Validation loss qua 5 epoch c</w:t>
      </w:r>
      <w:r>
        <w:rPr>
          <w:i/>
          <w:sz w:val="20"/>
        </w:rPr>
        <w:t>ủ</w:t>
      </w:r>
      <w:r>
        <w:rPr>
          <w:i/>
          <w:sz w:val="20"/>
        </w:rPr>
        <w:t>a M1–M4 trên Diabetes Risk</w:t>
      </w:r>
    </w:p>
    <w:p w:rsidR="00541D3B" w:rsidRDefault="00AF40D7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>
            <wp:extent cx="4140000" cy="32304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cm_cle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D3B" w:rsidRDefault="00AF40D7">
      <w:pPr>
        <w:pStyle w:val="Caption"/>
        <w:spacing w:after="180"/>
        <w:ind w:firstLine="0"/>
        <w:jc w:val="center"/>
      </w:pPr>
      <w:r>
        <w:rPr>
          <w:i/>
          <w:sz w:val="20"/>
        </w:rPr>
        <w:t>Hình 7.</w:t>
      </w:r>
      <w:r>
        <w:rPr>
          <w:i/>
          <w:sz w:val="20"/>
        </w:rPr>
        <w:t xml:space="preserve"> Ma tr</w:t>
      </w:r>
      <w:r>
        <w:rPr>
          <w:i/>
          <w:sz w:val="20"/>
        </w:rPr>
        <w:t>ậ</w:t>
      </w:r>
      <w:r>
        <w:rPr>
          <w:i/>
          <w:sz w:val="20"/>
        </w:rPr>
        <w:t>n nh</w:t>
      </w:r>
      <w:r>
        <w:rPr>
          <w:i/>
          <w:sz w:val="20"/>
        </w:rPr>
        <w:t>ầ</w:t>
      </w:r>
      <w:r>
        <w:rPr>
          <w:i/>
          <w:sz w:val="20"/>
        </w:rPr>
        <w:t>m l</w:t>
      </w:r>
      <w:r>
        <w:rPr>
          <w:i/>
          <w:sz w:val="20"/>
        </w:rPr>
        <w:t>ẫ</w:t>
      </w:r>
      <w:r>
        <w:rPr>
          <w:i/>
          <w:sz w:val="20"/>
        </w:rPr>
        <w:t>n Diabetes Risk c</w:t>
      </w:r>
      <w:r>
        <w:rPr>
          <w:i/>
          <w:sz w:val="20"/>
        </w:rPr>
        <w:t>ủ</w:t>
      </w:r>
      <w:r>
        <w:rPr>
          <w:i/>
          <w:sz w:val="20"/>
        </w:rPr>
        <w:t>a M4, d</w:t>
      </w:r>
      <w:r>
        <w:rPr>
          <w:i/>
          <w:sz w:val="20"/>
        </w:rPr>
        <w:t>ự</w:t>
      </w:r>
      <w:r>
        <w:rPr>
          <w:i/>
          <w:sz w:val="20"/>
        </w:rPr>
        <w:t>ng l</w:t>
      </w:r>
      <w:r>
        <w:rPr>
          <w:i/>
          <w:sz w:val="20"/>
        </w:rPr>
        <w:t>ạ</w:t>
      </w:r>
      <w:r>
        <w:rPr>
          <w:i/>
          <w:sz w:val="20"/>
        </w:rPr>
        <w:t>i t</w:t>
      </w:r>
      <w:r>
        <w:rPr>
          <w:i/>
          <w:sz w:val="20"/>
        </w:rPr>
        <w:t>ừ</w:t>
      </w:r>
      <w:r>
        <w:rPr>
          <w:i/>
          <w:sz w:val="20"/>
        </w:rPr>
        <w:t xml:space="preserve"> các s</w:t>
      </w:r>
      <w:r>
        <w:rPr>
          <w:i/>
          <w:sz w:val="20"/>
        </w:rPr>
        <w:t>ố</w:t>
      </w:r>
      <w:r>
        <w:rPr>
          <w:i/>
          <w:sz w:val="20"/>
        </w:rPr>
        <w:t xml:space="preserve"> đ</w:t>
      </w:r>
      <w:r>
        <w:rPr>
          <w:i/>
          <w:sz w:val="20"/>
        </w:rPr>
        <w:t>ế</w:t>
      </w:r>
      <w:r>
        <w:rPr>
          <w:i/>
          <w:sz w:val="20"/>
        </w:rPr>
        <w:t>m notebook</w:t>
      </w:r>
    </w:p>
    <w:p w:rsidR="00541D3B" w:rsidRDefault="00AF40D7">
      <w:r>
        <w:t>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trên 7.500 m</w:t>
      </w:r>
      <w:r>
        <w:t>ẫ</w:t>
      </w:r>
      <w:r>
        <w:t>u test có 70 Low, 1.941 Moderate và 5.489 High. M4 d</w:t>
      </w:r>
      <w:r>
        <w:t>ự</w:t>
      </w:r>
      <w:r>
        <w:t xml:space="preserve"> đoán đúng 0/70 Low, 544/1.941 Moderate và 5.162/5.489 High. Mô hình không t</w:t>
      </w:r>
      <w:r>
        <w:t>ạ</w:t>
      </w:r>
      <w:r>
        <w:t>o b</w:t>
      </w:r>
      <w:r>
        <w:t>ấ</w:t>
      </w:r>
      <w:r>
        <w:t>t c</w:t>
      </w:r>
      <w:r>
        <w:t>ứ</w:t>
      </w:r>
      <w:r>
        <w:t xml:space="preserve"> d</w:t>
      </w:r>
      <w:r>
        <w:t>ự</w:t>
      </w:r>
      <w:r>
        <w:t xml:space="preserve"> đoán nào cho</w:t>
      </w:r>
      <w:r>
        <w:t xml:space="preserve"> Low. Accuracy 76,08%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l</w:t>
      </w:r>
      <w:r>
        <w:t>ớ</w:t>
      </w:r>
      <w:r>
        <w:t>n t</w:t>
      </w:r>
      <w:r>
        <w:t>ừ</w:t>
      </w:r>
      <w:r>
        <w:t xml:space="preserve"> nhóm High chi</w:t>
      </w:r>
      <w:r>
        <w:t>ế</w:t>
      </w:r>
      <w:r>
        <w:t>m đa s</w:t>
      </w:r>
      <w:r>
        <w:t>ố</w:t>
      </w:r>
      <w:r>
        <w:t>; do đó báo cáo không di</w:t>
      </w:r>
      <w:r>
        <w:t>ễ</w:t>
      </w:r>
      <w:r>
        <w:t>n gi</w:t>
      </w:r>
      <w:r>
        <w:t>ả</w:t>
      </w:r>
      <w:r>
        <w:t>i accuracy này thành kh</w:t>
      </w:r>
      <w:r>
        <w:t>ả</w:t>
      </w:r>
      <w:r>
        <w:t xml:space="preserve"> năng nh</w:t>
      </w:r>
      <w:r>
        <w:t>ậ</w:t>
      </w:r>
      <w:r>
        <w:t>n di</w:t>
      </w:r>
      <w:r>
        <w:t>ệ</w:t>
      </w:r>
      <w:r>
        <w:t>n t</w:t>
      </w:r>
      <w:r>
        <w:t>ố</w:t>
      </w:r>
      <w:r>
        <w:t>t m</w:t>
      </w:r>
      <w:r>
        <w:t>ọ</w:t>
      </w:r>
      <w:r>
        <w:t>i nhóm nguy cơ.</w:t>
      </w:r>
    </w:p>
    <w:p w:rsidR="00541D3B" w:rsidRDefault="00AF40D7">
      <w:pPr>
        <w:pStyle w:val="Heading1"/>
      </w:pPr>
      <w:bookmarkStart w:id="13" w:name="_Toc241186142"/>
      <w:r>
        <w:t>6. PHÂN TÍCH VÀ TH</w:t>
      </w:r>
      <w:r>
        <w:t>Ả</w:t>
      </w:r>
      <w:r>
        <w:t>O LU</w:t>
      </w:r>
      <w:r>
        <w:t>Ậ</w:t>
      </w:r>
      <w:r>
        <w:t>N</w:t>
      </w:r>
      <w:bookmarkEnd w:id="13"/>
    </w:p>
    <w:p w:rsidR="00541D3B" w:rsidRDefault="00AF40D7">
      <w:pPr>
        <w:pStyle w:val="Heading2"/>
      </w:pPr>
      <w:bookmarkStart w:id="14" w:name="_Toc241186143"/>
      <w:r>
        <w:t>6.1. So sánh c</w:t>
      </w:r>
      <w:r>
        <w:t>ả</w:t>
      </w:r>
      <w:r>
        <w:t>i ti</w:t>
      </w:r>
      <w:r>
        <w:t>ế</w:t>
      </w:r>
      <w:r>
        <w:t>n theo t</w:t>
      </w:r>
      <w:r>
        <w:t>ừ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14"/>
    </w:p>
    <w:p w:rsidR="00541D3B" w:rsidRDefault="00AF40D7">
      <w:r>
        <w:t>BatchNorm, residual và SE c</w:t>
      </w:r>
      <w:r>
        <w:t>ả</w:t>
      </w:r>
      <w:r>
        <w:t xml:space="preserve">i </w:t>
      </w:r>
      <w:r>
        <w:t>thi</w:t>
      </w:r>
      <w:r>
        <w:t>ệ</w:t>
      </w:r>
      <w:r>
        <w:t>n theo các m</w:t>
      </w:r>
      <w:r>
        <w:t>ứ</w:t>
      </w:r>
      <w:r>
        <w:t>c khác nhau. Trên MNIST, M3 đã đ</w:t>
      </w:r>
      <w:r>
        <w:t>ạ</w:t>
      </w:r>
      <w:r>
        <w:t>t g</w:t>
      </w:r>
      <w:r>
        <w:t>ầ</w:t>
      </w:r>
      <w:r>
        <w:t>n 99,2% và M4 không làm accuracy tăng thêm. Trên Fashion-MNIST, chu</w:t>
      </w:r>
      <w:r>
        <w:t>ỗ</w:t>
      </w:r>
      <w:r>
        <w:t>i M1→M4 tăng t</w:t>
      </w:r>
      <w:r>
        <w:t>ừ</w:t>
      </w:r>
      <w:r>
        <w:t xml:space="preserve"> 89,51% lên 91,72%, nhưng m</w:t>
      </w:r>
      <w:r>
        <w:t>ứ</w:t>
      </w:r>
      <w:r>
        <w:t>c tăng kèm chi phí hu</w:t>
      </w:r>
      <w:r>
        <w:t>ấ</w:t>
      </w:r>
      <w:r>
        <w:t>n luy</w:t>
      </w:r>
      <w:r>
        <w:t>ệ</w:t>
      </w:r>
      <w:r>
        <w:t>n cao hơn. Trên Diabetes, kho</w:t>
      </w:r>
      <w:r>
        <w:t>ả</w:t>
      </w:r>
      <w:r>
        <w:t>ng cách gi</w:t>
      </w:r>
      <w:r>
        <w:t>ữ</w:t>
      </w:r>
      <w:r>
        <w:t>a M1 và M4 ch</w:t>
      </w:r>
      <w:r>
        <w:t>ỉ</w:t>
      </w:r>
      <w:r>
        <w:t xml:space="preserve"> 0,45 đi</w:t>
      </w:r>
      <w:r>
        <w:t>ể</w:t>
      </w:r>
      <w:r>
        <w:t>m ph</w:t>
      </w:r>
      <w:r>
        <w:t>ầ</w:t>
      </w:r>
      <w:r>
        <w:t>n trăm, trong khi Low v</w:t>
      </w:r>
      <w:r>
        <w:t>ẫ</w:t>
      </w:r>
      <w:r>
        <w:t>n chưa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n.</w:t>
      </w:r>
    </w:p>
    <w:p w:rsidR="00541D3B" w:rsidRDefault="00AF40D7">
      <w:pPr>
        <w:keepLines/>
      </w:pPr>
      <w:r>
        <w:lastRenderedPageBreak/>
        <w:t>Accuracy đư</w:t>
      </w:r>
      <w:r>
        <w:t>ợ</w:t>
      </w:r>
      <w:r>
        <w:t>c tính t</w:t>
      </w:r>
      <w:r>
        <w:t>ừ</w:t>
      </w:r>
      <w:r>
        <w:t xml:space="preserve"> s</w:t>
      </w:r>
      <w:r>
        <w:t>ố</w:t>
      </w:r>
      <w:r>
        <w:t xml:space="preserve"> d</w:t>
      </w:r>
      <w:r>
        <w:t>ự</w:t>
      </w:r>
      <w:r>
        <w:t xml:space="preserve"> đoán đúng, còn CrossEntropyLoss tính c</w:t>
      </w:r>
      <w:r>
        <w:t>ả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logits. Đây là lý do M3 có loss th</w:t>
      </w:r>
      <w:r>
        <w:t>ấ</w:t>
      </w:r>
      <w:r>
        <w:t>p hơn M4 trên Fashion-MNIST dù accuracy c</w:t>
      </w:r>
      <w:r>
        <w:t>ủ</w:t>
      </w:r>
      <w:r>
        <w:t>a M4 cao hơn. F1 weighted cân theo s</w:t>
      </w:r>
      <w:r>
        <w:t>ố</w:t>
      </w:r>
      <w:r>
        <w:t xml:space="preserve"> l</w:t>
      </w:r>
      <w:r>
        <w:t>ư</w:t>
      </w:r>
      <w:r>
        <w:t>ợ</w:t>
      </w:r>
      <w:r>
        <w:t>ng m</w:t>
      </w:r>
      <w:r>
        <w:t>ẫ</w:t>
      </w:r>
      <w:r>
        <w:t>u c</w:t>
      </w:r>
      <w:r>
        <w:t>ủ</w:t>
      </w:r>
      <w:r>
        <w:t>a m</w:t>
      </w:r>
      <w:r>
        <w:t>ỗ</w:t>
      </w:r>
      <w:r>
        <w:t>i l</w:t>
      </w:r>
      <w:r>
        <w:t>ớ</w:t>
      </w:r>
      <w:r>
        <w:t>p và cũng có th</w:t>
      </w:r>
      <w:r>
        <w:t>ể</w:t>
      </w:r>
      <w:r>
        <w:t xml:space="preserve"> che khu</w:t>
      </w:r>
      <w:r>
        <w:t>ấ</w:t>
      </w:r>
      <w:r>
        <w:t>t l</w:t>
      </w:r>
      <w:r>
        <w:t>ớ</w:t>
      </w:r>
      <w:r>
        <w:t>p hi</w:t>
      </w:r>
      <w:r>
        <w:t>ế</w:t>
      </w:r>
      <w:r>
        <w:t>m Low.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và recall theo l</w:t>
      </w:r>
      <w:r>
        <w:t>ớ</w:t>
      </w:r>
      <w:r>
        <w:t>p là b</w:t>
      </w:r>
      <w:r>
        <w:t>ằ</w:t>
      </w:r>
      <w:r>
        <w:t>ng ch</w:t>
      </w:r>
      <w:r>
        <w:t>ứ</w:t>
      </w:r>
      <w:r>
        <w:t>ng quan tr</w:t>
      </w:r>
      <w:r>
        <w:t>ọ</w:t>
      </w:r>
      <w:r>
        <w:t>ng khi 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Diabetes.</w:t>
      </w:r>
    </w:p>
    <w:p w:rsidR="00541D3B" w:rsidRDefault="00AF40D7">
      <w:pPr>
        <w:pStyle w:val="Heading2"/>
      </w:pPr>
      <w:bookmarkStart w:id="15" w:name="_Toc241186144"/>
      <w:r>
        <w:t>6.2. Chi phí mô hình và kh</w:t>
      </w:r>
      <w:r>
        <w:t>ả</w:t>
      </w:r>
      <w:r>
        <w:t xml:space="preserve"> năng tái l</w:t>
      </w:r>
      <w:r>
        <w:t>ậ</w:t>
      </w:r>
      <w:r>
        <w:t>p</w:t>
      </w:r>
      <w:bookmarkEnd w:id="15"/>
    </w:p>
    <w:p w:rsidR="00541D3B" w:rsidRDefault="00AF40D7">
      <w:r>
        <w:t>V</w:t>
      </w:r>
      <w:r>
        <w:t>ớ</w:t>
      </w:r>
      <w:r>
        <w:t>i MNIST, M7 VGG c</w:t>
      </w:r>
      <w:r>
        <w:t>ầ</w:t>
      </w:r>
      <w:r>
        <w:t>n kho</w:t>
      </w:r>
      <w:r>
        <w:t>ả</w:t>
      </w:r>
      <w:r>
        <w:t>ng 21,2 l</w:t>
      </w:r>
      <w:r>
        <w:t>ầ</w:t>
      </w:r>
      <w:r>
        <w:t>n s</w:t>
      </w:r>
      <w:r>
        <w:t>ố</w:t>
      </w:r>
      <w:r>
        <w:t xml:space="preserve"> tham s</w:t>
      </w:r>
      <w:r>
        <w:t>ố</w:t>
      </w:r>
      <w:r>
        <w:t xml:space="preserve"> M1 nhưng ch</w:t>
      </w:r>
      <w:r>
        <w:t>ỉ</w:t>
      </w:r>
      <w:r>
        <w:t xml:space="preserve"> </w:t>
      </w:r>
      <w:r>
        <w:t>hơn 0,49 đi</w:t>
      </w:r>
      <w:r>
        <w:t>ể</w:t>
      </w:r>
      <w:r>
        <w:t>m ph</w:t>
      </w:r>
      <w:r>
        <w:t>ầ</w:t>
      </w:r>
      <w:r>
        <w:t>n trăm accuracy; th</w:t>
      </w:r>
      <w:r>
        <w:t>ờ</w:t>
      </w:r>
      <w:r>
        <w:t>i gian hu</w:t>
      </w:r>
      <w:r>
        <w:t>ấ</w:t>
      </w:r>
      <w:r>
        <w:t>n luy</w:t>
      </w:r>
      <w:r>
        <w:t>ệ</w:t>
      </w:r>
      <w:r>
        <w:t>n c</w:t>
      </w:r>
      <w:r>
        <w:t>ủ</w:t>
      </w:r>
      <w:r>
        <w:t>a nó cao hơn kho</w:t>
      </w:r>
      <w:r>
        <w:t>ả</w:t>
      </w:r>
      <w:r>
        <w:t>ng 5,4 l</w:t>
      </w:r>
      <w:r>
        <w:t>ầ</w:t>
      </w:r>
      <w:r>
        <w:t>n trong l</w:t>
      </w:r>
      <w:r>
        <w:t>ầ</w:t>
      </w:r>
      <w:r>
        <w:t>n ch</w:t>
      </w:r>
      <w:r>
        <w:t>ạ</w:t>
      </w:r>
      <w:r>
        <w:t>y CPU này. Th</w:t>
      </w:r>
      <w:r>
        <w:t>ờ</w:t>
      </w:r>
      <w:r>
        <w:t>i gian là phép đo c</w:t>
      </w:r>
      <w:r>
        <w:t>ủ</w:t>
      </w:r>
      <w:r>
        <w:t>a đúng môi trư</w:t>
      </w:r>
      <w:r>
        <w:t>ờ</w:t>
      </w:r>
      <w:r>
        <w:t>ng đã ch</w:t>
      </w:r>
      <w:r>
        <w:t>ạ</w:t>
      </w:r>
      <w:r>
        <w:t>y, không ph</w:t>
      </w:r>
      <w:r>
        <w:t>ả</w:t>
      </w:r>
      <w:r>
        <w:t>i thu</w:t>
      </w:r>
      <w:r>
        <w:t>ộ</w:t>
      </w:r>
      <w:r>
        <w:t>c tính c</w:t>
      </w:r>
      <w:r>
        <w:t>ố</w:t>
      </w:r>
      <w:r>
        <w:t xml:space="preserve"> đ</w:t>
      </w:r>
      <w:r>
        <w:t>ị</w:t>
      </w:r>
      <w:r>
        <w:t>nh c</w:t>
      </w:r>
      <w:r>
        <w:t>ủ</w:t>
      </w:r>
      <w:r>
        <w:t>a ki</w:t>
      </w:r>
      <w:r>
        <w:t>ế</w:t>
      </w:r>
      <w:r>
        <w:t>n trúc. Cùng m</w:t>
      </w:r>
      <w:r>
        <w:t>ộ</w:t>
      </w:r>
      <w:r>
        <w:t>t seed giúp gi</w:t>
      </w:r>
      <w:r>
        <w:t>ả</w:t>
      </w:r>
      <w:r>
        <w:t>m bi</w:t>
      </w:r>
      <w:r>
        <w:t>ế</w:t>
      </w:r>
      <w:r>
        <w:t>n đ</w:t>
      </w:r>
      <w:r>
        <w:t>ộ</w:t>
      </w:r>
      <w:r>
        <w:t>ng, nhưng m</w:t>
      </w:r>
      <w:r>
        <w:t>ộ</w:t>
      </w:r>
      <w:r>
        <w:t>t l</w:t>
      </w:r>
      <w:r>
        <w:t>ầ</w:t>
      </w:r>
      <w:r>
        <w:t>n ch</w:t>
      </w:r>
      <w:r>
        <w:t>ạ</w:t>
      </w:r>
      <w:r>
        <w:t>y và năm epoch chưa cho phép suy ra sai s</w:t>
      </w:r>
      <w:r>
        <w:t>ố</w:t>
      </w:r>
      <w:r>
        <w:t xml:space="preserve"> th</w:t>
      </w:r>
      <w:r>
        <w:t>ố</w:t>
      </w:r>
      <w:r>
        <w:t>ng kê ho</w:t>
      </w:r>
      <w:r>
        <w:t>ặ</w:t>
      </w:r>
      <w:r>
        <w:t>c m</w:t>
      </w:r>
      <w:r>
        <w:t>ứ</w:t>
      </w:r>
      <w:r>
        <w:t>c h</w:t>
      </w:r>
      <w:r>
        <w:t>ộ</w:t>
      </w:r>
      <w:r>
        <w:t>i t</w:t>
      </w:r>
      <w:r>
        <w:t>ụ</w:t>
      </w:r>
      <w:r>
        <w:t xml:space="preserve"> cu</w:t>
      </w:r>
      <w:r>
        <w:t>ố</w:t>
      </w:r>
      <w:r>
        <w:t>i cùng.</w:t>
      </w:r>
    </w:p>
    <w:p w:rsidR="00541D3B" w:rsidRDefault="00AF40D7">
      <w:pPr>
        <w:pStyle w:val="Heading1"/>
      </w:pPr>
      <w:bookmarkStart w:id="16" w:name="_Toc241186145"/>
      <w:r>
        <w:t>7.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C</w:t>
      </w:r>
      <w:r>
        <w:t>Ả</w:t>
      </w:r>
      <w:r>
        <w:t>I THI</w:t>
      </w:r>
      <w:r>
        <w:t>Ệ</w:t>
      </w:r>
      <w:r>
        <w:t>N</w:t>
      </w:r>
      <w:bookmarkEnd w:id="16"/>
    </w:p>
    <w:p w:rsidR="00541D3B" w:rsidRDefault="00AF40D7">
      <w:r>
        <w:t>Diabetes Risk 50K là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p. T</w:t>
      </w:r>
      <w:r>
        <w:t>ậ</w:t>
      </w:r>
      <w:r>
        <w:t>p Low r</w:t>
      </w:r>
      <w:r>
        <w:t>ấ</w:t>
      </w:r>
      <w:r>
        <w:t>t nh</w:t>
      </w:r>
      <w:r>
        <w:t>ỏ</w:t>
      </w:r>
      <w:r>
        <w:t xml:space="preserve"> (470/50.000) và mô hình th</w:t>
      </w:r>
      <w:r>
        <w:t>ắ</w:t>
      </w:r>
      <w:r>
        <w:t>ng theo accuracy không d</w:t>
      </w:r>
      <w:r>
        <w:t>ự</w:t>
      </w:r>
      <w:r>
        <w:t xml:space="preserve"> đoán Low </w:t>
      </w:r>
      <w:r>
        <w:t>ở</w:t>
      </w:r>
      <w:r>
        <w:t xml:space="preserve"> test. C</w:t>
      </w:r>
      <w:r>
        <w:t>ầ</w:t>
      </w:r>
      <w:r>
        <w:t>n đánh giá recall, p</w:t>
      </w:r>
      <w:r>
        <w:t>recision và F1 cho t</w:t>
      </w:r>
      <w:r>
        <w:t>ừ</w:t>
      </w:r>
      <w:r>
        <w:t>ng l</w:t>
      </w:r>
      <w:r>
        <w:t>ớ</w:t>
      </w:r>
      <w:r>
        <w:t>p, macro F1 và balanced accuracy; có th</w:t>
      </w:r>
      <w:r>
        <w:t>ể</w:t>
      </w:r>
      <w:r>
        <w:t xml:space="preserve"> th</w:t>
      </w:r>
      <w:r>
        <w:t>ử</w:t>
      </w:r>
      <w:r>
        <w:t xml:space="preserve"> class weights ho</w:t>
      </w:r>
      <w:r>
        <w:t>ặ</w:t>
      </w:r>
      <w:r>
        <w:t>c l</w:t>
      </w:r>
      <w:r>
        <w:t>ấ</w:t>
      </w:r>
      <w:r>
        <w:t>y m</w:t>
      </w:r>
      <w:r>
        <w:t>ẫ</w:t>
      </w:r>
      <w:r>
        <w:t>u có ki</w:t>
      </w:r>
      <w:r>
        <w:t>ể</w:t>
      </w:r>
      <w:r>
        <w:t>m soát, nhưng ph</w:t>
      </w:r>
      <w:r>
        <w:t>ả</w:t>
      </w:r>
      <w:r>
        <w:t>i tính/áp d</w:t>
      </w:r>
      <w:r>
        <w:t>ụ</w:t>
      </w:r>
      <w:r>
        <w:t>ng trên train mà không dùng thông tin t</w:t>
      </w:r>
      <w:r>
        <w:t>ừ</w:t>
      </w:r>
      <w:r>
        <w:t xml:space="preserve"> test. Vi</w:t>
      </w:r>
      <w:r>
        <w:t>ệ</w:t>
      </w:r>
      <w:r>
        <w:t>c ngu</w:t>
      </w:r>
      <w:r>
        <w:t>ồ</w:t>
      </w:r>
      <w:r>
        <w:t>n sinh nhãn s</w:t>
      </w:r>
      <w:r>
        <w:t>ử</w:t>
      </w:r>
      <w:r>
        <w:t xml:space="preserve"> d</w:t>
      </w:r>
      <w:r>
        <w:t>ụ</w:t>
      </w:r>
      <w:r>
        <w:t>ng các ch</w:t>
      </w:r>
      <w:r>
        <w:t>ỉ</w:t>
      </w:r>
      <w:r>
        <w:t xml:space="preserve"> s</w:t>
      </w:r>
      <w:r>
        <w:t>ố</w:t>
      </w:r>
      <w:r>
        <w:t xml:space="preserve"> đo lư</w:t>
      </w:r>
      <w:r>
        <w:t>ờ</w:t>
      </w:r>
      <w:r>
        <w:t>ng cũng có th</w:t>
      </w:r>
      <w:r>
        <w:t>ể</w:t>
      </w:r>
      <w:r>
        <w:t xml:space="preserve"> làm bài toán ma</w:t>
      </w:r>
      <w:r>
        <w:t>ng tính tái t</w:t>
      </w:r>
      <w:r>
        <w:t>ạ</w:t>
      </w:r>
      <w:r>
        <w:t>o quy t</w:t>
      </w:r>
      <w:r>
        <w:t>ắ</w:t>
      </w:r>
      <w:r>
        <w:t>c sinh d</w:t>
      </w:r>
      <w:r>
        <w:t>ữ</w:t>
      </w:r>
      <w:r>
        <w:t xml:space="preserve"> li</w:t>
      </w:r>
      <w:r>
        <w:t>ệ</w:t>
      </w:r>
      <w:r>
        <w:t>u hơn là d</w:t>
      </w:r>
      <w:r>
        <w:t>ự</w:t>
      </w:r>
      <w:r>
        <w:t xml:space="preserve"> báo y khoa đ</w:t>
      </w:r>
      <w:r>
        <w:t>ộ</w:t>
      </w:r>
      <w:r>
        <w:t>c l</w:t>
      </w:r>
      <w:r>
        <w:t>ậ</w:t>
      </w:r>
      <w:r>
        <w:t>p.</w:t>
      </w:r>
    </w:p>
    <w:p w:rsidR="00541D3B" w:rsidRDefault="00AF40D7">
      <w:r>
        <w:t>V</w:t>
      </w:r>
      <w:r>
        <w:t>ớ</w:t>
      </w:r>
      <w:r>
        <w:t xml:space="preserve">i </w:t>
      </w:r>
      <w:r>
        <w:t>ả</w:t>
      </w:r>
      <w:r>
        <w:t>nh, ch</w:t>
      </w:r>
      <w:r>
        <w:t>ỉ</w:t>
      </w:r>
      <w:r>
        <w:t xml:space="preserve"> hu</w:t>
      </w:r>
      <w:r>
        <w:t>ấ</w:t>
      </w:r>
      <w:r>
        <w:t>n luy</w:t>
      </w:r>
      <w:r>
        <w:t>ệ</w:t>
      </w:r>
      <w:r>
        <w:t>n 5 epoch nên nhi</w:t>
      </w:r>
      <w:r>
        <w:t>ề</w:t>
      </w:r>
      <w:r>
        <w:t>u ki</w:t>
      </w:r>
      <w:r>
        <w:t>ế</w:t>
      </w:r>
      <w:r>
        <w:t>n trúc có th</w:t>
      </w:r>
      <w:r>
        <w:t>ể</w:t>
      </w:r>
      <w:r>
        <w:t xml:space="preserve"> chưa h</w:t>
      </w:r>
      <w:r>
        <w:t>ộ</w:t>
      </w:r>
      <w:r>
        <w:t>i t</w:t>
      </w:r>
      <w:r>
        <w:t>ụ</w:t>
      </w:r>
      <w:r>
        <w:t>. Các phiên b</w:t>
      </w:r>
      <w:r>
        <w:t>ả</w:t>
      </w:r>
      <w:r>
        <w:t>n LeNet, AlexNet, VGG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cho 28 × 28 và không th</w:t>
      </w:r>
      <w:r>
        <w:t>ể</w:t>
      </w:r>
      <w:r>
        <w:t xml:space="preserve"> so v</w:t>
      </w:r>
      <w:r>
        <w:t>ớ</w:t>
      </w:r>
      <w:r>
        <w:t>i benchmark ki</w:t>
      </w:r>
      <w:r>
        <w:t>ế</w:t>
      </w:r>
      <w:r>
        <w:t>n trúc nguyên b</w:t>
      </w:r>
      <w:r>
        <w:t>ả</w:t>
      </w:r>
      <w:r>
        <w:t>n.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ng, Conv1d ph</w:t>
      </w:r>
      <w:r>
        <w:t>ụ</w:t>
      </w:r>
      <w:r>
        <w:t xml:space="preserve"> thu</w:t>
      </w:r>
      <w:r>
        <w:t>ộ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ộ</w:t>
      </w:r>
      <w:r>
        <w:t>t; nên có đ</w:t>
      </w:r>
      <w:r>
        <w:t>ố</w:t>
      </w:r>
      <w:r>
        <w:t>i chu</w:t>
      </w:r>
      <w:r>
        <w:t>ẩ</w:t>
      </w:r>
      <w:r>
        <w:t>n Logistic Regression, Random Forest ho</w:t>
      </w:r>
      <w:r>
        <w:t>ặ</w:t>
      </w:r>
      <w:r>
        <w:t>c m</w:t>
      </w:r>
      <w:r>
        <w:t>ạ</w:t>
      </w:r>
      <w:r>
        <w:t>ng MLP trên cùng phép chia d</w:t>
      </w:r>
      <w:r>
        <w:t>ữ</w:t>
      </w:r>
      <w:r>
        <w:t xml:space="preserve"> li</w:t>
      </w:r>
      <w:r>
        <w:t>ệ</w:t>
      </w:r>
      <w:r>
        <w:t>u. Đ</w:t>
      </w:r>
      <w:r>
        <w:t>ể</w:t>
      </w:r>
      <w:r>
        <w:t xml:space="preserve"> tăng đ</w:t>
      </w:r>
      <w:r>
        <w:t>ộ</w:t>
      </w:r>
      <w:r>
        <w:t xml:space="preserve"> tin c</w:t>
      </w:r>
      <w:r>
        <w:t>ậ</w:t>
      </w:r>
      <w:r>
        <w:t>y, có th</w:t>
      </w:r>
      <w:r>
        <w:t>ể</w:t>
      </w:r>
      <w:r>
        <w:t xml:space="preserve"> ch</w:t>
      </w:r>
      <w:r>
        <w:t>ạ</w:t>
      </w:r>
      <w:r>
        <w:t>y nhi</w:t>
      </w:r>
      <w:r>
        <w:t>ề</w:t>
      </w:r>
      <w:r>
        <w:t>u seed, trình bày trung bình và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n, r</w:t>
      </w:r>
      <w:r>
        <w:t>ồ</w:t>
      </w:r>
      <w:r>
        <w:t>i m</w:t>
      </w:r>
      <w:r>
        <w:t>ớ</w:t>
      </w:r>
      <w:r>
        <w:t>i k</w:t>
      </w:r>
      <w:r>
        <w:t>ế</w:t>
      </w:r>
      <w:r>
        <w:t>t lu</w:t>
      </w:r>
      <w:r>
        <w:t>ậ</w:t>
      </w:r>
      <w:r>
        <w:t>n v</w:t>
      </w:r>
      <w:r>
        <w:t>ề</w:t>
      </w:r>
      <w:r>
        <w:t xml:space="preserve"> chênh l</w:t>
      </w:r>
      <w:r>
        <w:t>ệ</w:t>
      </w:r>
      <w:r>
        <w:t>ch n</w:t>
      </w:r>
      <w:r>
        <w:t>h</w:t>
      </w:r>
      <w:r>
        <w:t>ỏ</w:t>
      </w:r>
      <w:r>
        <w:t xml:space="preserve"> gi</w:t>
      </w:r>
      <w:r>
        <w:t>ữ</w:t>
      </w:r>
      <w:r>
        <w:t>a M3 và M4.</w:t>
      </w:r>
    </w:p>
    <w:p w:rsidR="00541D3B" w:rsidRDefault="00AF40D7">
      <w:pPr>
        <w:pStyle w:val="Heading1"/>
      </w:pPr>
      <w:bookmarkStart w:id="17" w:name="_Toc241186146"/>
      <w:r>
        <w:t>8. K</w:t>
      </w:r>
      <w:r>
        <w:t>Ế</w:t>
      </w:r>
      <w:r>
        <w:t>T LU</w:t>
      </w:r>
      <w:r>
        <w:t>Ậ</w:t>
      </w:r>
      <w:r>
        <w:t>N VÀ TÀI LI</w:t>
      </w:r>
      <w:r>
        <w:t>Ệ</w:t>
      </w:r>
      <w:r>
        <w:t>U THAM KH</w:t>
      </w:r>
      <w:r>
        <w:t>Ả</w:t>
      </w:r>
      <w:r>
        <w:t>O</w:t>
      </w:r>
      <w:bookmarkEnd w:id="17"/>
    </w:p>
    <w:p w:rsidR="00541D3B" w:rsidRDefault="00AF40D7">
      <w:r>
        <w:t>Th</w:t>
      </w:r>
      <w:r>
        <w:t>ự</w:t>
      </w:r>
      <w:r>
        <w:t>c nghi</w:t>
      </w:r>
      <w:r>
        <w:t>ệ</w:t>
      </w:r>
      <w:r>
        <w:t>m đã liên k</w:t>
      </w:r>
      <w:r>
        <w:t>ế</w:t>
      </w:r>
      <w:r>
        <w:t>t phép tích ch</w:t>
      </w:r>
      <w:r>
        <w:t>ậ</w:t>
      </w:r>
      <w:r>
        <w:t>p và gradient v</w:t>
      </w:r>
      <w:r>
        <w:t>ớ</w:t>
      </w:r>
      <w:r>
        <w:t>i cài đ</w:t>
      </w:r>
      <w:r>
        <w:t>ặ</w:t>
      </w:r>
      <w:r>
        <w:t>t CNN, xây d</w:t>
      </w:r>
      <w:r>
        <w:t>ự</w:t>
      </w:r>
      <w:r>
        <w:t>ng b</w:t>
      </w:r>
      <w:r>
        <w:t>ố</w:t>
      </w:r>
      <w:r>
        <w:t>n m</w:t>
      </w:r>
      <w:r>
        <w:t>ứ</w:t>
      </w:r>
      <w:r>
        <w:t>c c</w:t>
      </w:r>
      <w:r>
        <w:t>ả</w:t>
      </w:r>
      <w:r>
        <w:t>i ti</w:t>
      </w:r>
      <w:r>
        <w:t>ế</w:t>
      </w:r>
      <w:r>
        <w:t>n và ki</w:t>
      </w:r>
      <w:r>
        <w:t>ể</w:t>
      </w:r>
      <w:r>
        <w:t>m ch</w:t>
      </w:r>
      <w:r>
        <w:t>ứ</w:t>
      </w:r>
      <w:r>
        <w:t>ng trên ba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M7 VGG đ</w:t>
      </w:r>
      <w:r>
        <w:t>ạ</w:t>
      </w:r>
      <w:r>
        <w:t>t 99,17% trên MNIST; M4 đ</w:t>
      </w:r>
      <w:r>
        <w:t>ạ</w:t>
      </w:r>
      <w:r>
        <w:t>t 91,72% trên Fashion-MNIST và 76,08% tr</w:t>
      </w:r>
      <w:r>
        <w:t>ên Diabetes Risk 50K.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th</w:t>
      </w:r>
      <w:r>
        <w:t>ứ</w:t>
      </w:r>
      <w:r>
        <w:t xml:space="preserve"> h</w:t>
      </w:r>
      <w:r>
        <w:t>ạ</w:t>
      </w:r>
      <w:r>
        <w:t>ng mô hình ph</w:t>
      </w:r>
      <w:r>
        <w:t>ụ</w:t>
      </w:r>
      <w:r>
        <w:t xml:space="preserve"> thu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u, trong khi s</w:t>
      </w:r>
      <w:r>
        <w:t>ố</w:t>
      </w:r>
      <w:r>
        <w:t xml:space="preserve"> tham s</w:t>
      </w:r>
      <w:r>
        <w:t>ố</w:t>
      </w:r>
      <w:r>
        <w:t xml:space="preserve"> và th</w:t>
      </w:r>
      <w:r>
        <w:t>ờ</w:t>
      </w:r>
      <w:r>
        <w:t>i gian cũng c</w:t>
      </w:r>
      <w:r>
        <w:t>ầ</w:t>
      </w:r>
      <w:r>
        <w:t>n đư</w:t>
      </w:r>
      <w:r>
        <w:t>ợ</w:t>
      </w:r>
      <w:r>
        <w:t>c cân nh</w:t>
      </w:r>
      <w:r>
        <w:t>ắ</w:t>
      </w:r>
      <w:r>
        <w:t>c.</w:t>
      </w:r>
    </w:p>
    <w:p w:rsidR="00541D3B" w:rsidRDefault="00AF40D7">
      <w:r>
        <w:t>Phát hi</w:t>
      </w:r>
      <w:r>
        <w:t>ệ</w:t>
      </w:r>
      <w:r>
        <w:t>n đáng chú ý nh</w:t>
      </w:r>
      <w:r>
        <w:t>ấ</w:t>
      </w:r>
      <w:r>
        <w:t>t là m</w:t>
      </w:r>
      <w:r>
        <w:t>ứ</w:t>
      </w:r>
      <w:r>
        <w:t>c accuracy 76,08% c</w:t>
      </w:r>
      <w:r>
        <w:t>ủ</w:t>
      </w:r>
      <w:r>
        <w:t>a Diabetes không ph</w:t>
      </w:r>
      <w:r>
        <w:t>ả</w:t>
      </w:r>
      <w:r>
        <w:t>n ánh đư</w:t>
      </w:r>
      <w:r>
        <w:t>ợ</w:t>
      </w:r>
      <w:r>
        <w:t>c vi</w:t>
      </w:r>
      <w:r>
        <w:t>ệ</w:t>
      </w:r>
      <w:r>
        <w:t>c nh</w:t>
      </w:r>
      <w:r>
        <w:t>ậ</w:t>
      </w:r>
      <w:r>
        <w:t>n đúng l</w:t>
      </w:r>
      <w:r>
        <w:t>ớ</w:t>
      </w:r>
      <w:r>
        <w:t>p Low: M4 nh</w:t>
      </w:r>
      <w:r>
        <w:t>ậ</w:t>
      </w:r>
      <w:r>
        <w:t>n đúng 0/70</w:t>
      </w:r>
      <w:r>
        <w:t xml:space="preserve"> m</w:t>
      </w:r>
      <w:r>
        <w:t>ẫ</w:t>
      </w:r>
      <w:r>
        <w:t>u Low trong t</w:t>
      </w:r>
      <w:r>
        <w:t>ậ</w:t>
      </w:r>
      <w:r>
        <w:t>p test. N</w:t>
      </w:r>
      <w:r>
        <w:t>ế</w:t>
      </w:r>
      <w:r>
        <w:t>u ti</w:t>
      </w:r>
      <w:r>
        <w:t>ế</w:t>
      </w:r>
      <w:r>
        <w:t>p t</w:t>
      </w:r>
      <w:r>
        <w:t>ụ</w:t>
      </w:r>
      <w:r>
        <w:t>c bài này, ưu tiên đ</w:t>
      </w:r>
      <w:r>
        <w:t>ầ</w:t>
      </w:r>
      <w:r>
        <w:t>u tiên là c</w:t>
      </w:r>
      <w:r>
        <w:t>ả</w:t>
      </w:r>
      <w:r>
        <w:t>i thi</w:t>
      </w:r>
      <w:r>
        <w:t>ệ</w:t>
      </w:r>
      <w:r>
        <w:t>n và đánh giá hi</w:t>
      </w:r>
      <w:r>
        <w:t>ệ</w:t>
      </w:r>
      <w:r>
        <w:t>u năng theo t</w:t>
      </w:r>
      <w:r>
        <w:t>ừ</w:t>
      </w:r>
      <w:r>
        <w:t>ng l</w:t>
      </w:r>
      <w:r>
        <w:t>ớ</w:t>
      </w:r>
      <w:r>
        <w:t>p, sau đó m</w:t>
      </w:r>
      <w:r>
        <w:t>ớ</w:t>
      </w:r>
      <w:r>
        <w:t>i m</w:t>
      </w:r>
      <w:r>
        <w:t>ở</w:t>
      </w:r>
      <w:r>
        <w:t xml:space="preserve"> r</w:t>
      </w:r>
      <w:r>
        <w:t>ộ</w:t>
      </w:r>
      <w:r>
        <w:t>ng đ</w:t>
      </w:r>
      <w:r>
        <w:t>ộ</w:t>
      </w:r>
      <w:r>
        <w:t xml:space="preserve"> sâu m</w:t>
      </w:r>
      <w:r>
        <w:t>ạ</w:t>
      </w:r>
      <w:r>
        <w:t>ng ho</w:t>
      </w:r>
      <w:r>
        <w:t>ặ</w:t>
      </w:r>
      <w:r>
        <w:t>c s</w:t>
      </w:r>
      <w:r>
        <w:t>ố</w:t>
      </w:r>
      <w:r>
        <w:t xml:space="preserve"> epoch.</w:t>
      </w:r>
    </w:p>
    <w:p w:rsidR="00541D3B" w:rsidRDefault="00AF40D7">
      <w:pPr>
        <w:pStyle w:val="Heading2"/>
      </w:pPr>
      <w:bookmarkStart w:id="18" w:name="_Toc241186147"/>
      <w:r>
        <w:t>Tài li</w:t>
      </w:r>
      <w:r>
        <w:t>ệ</w:t>
      </w:r>
      <w:r>
        <w:t>u tham kh</w:t>
      </w:r>
      <w:r>
        <w:t>ả</w:t>
      </w:r>
      <w:r>
        <w:t>o</w:t>
      </w:r>
      <w:bookmarkEnd w:id="18"/>
    </w:p>
    <w:p w:rsidR="00541D3B" w:rsidRDefault="00AF40D7">
      <w:pPr>
        <w:spacing w:after="60" w:line="252" w:lineRule="auto"/>
        <w:ind w:firstLine="0"/>
      </w:pPr>
      <w:r>
        <w:rPr>
          <w:sz w:val="21"/>
        </w:rPr>
        <w:t xml:space="preserve">[1] </w:t>
      </w:r>
      <w:r w:rsidR="00FE34E5">
        <w:rPr>
          <w:sz w:val="21"/>
        </w:rPr>
        <w:t xml:space="preserve">Github: </w:t>
      </w:r>
      <w:r w:rsidR="0075265C" w:rsidRPr="0075265C">
        <w:rPr>
          <w:sz w:val="21"/>
        </w:rPr>
        <w:t>https://github.com/HHi2k5/assignment5_HTTM.git</w:t>
      </w:r>
      <w:bookmarkStart w:id="19" w:name="_GoBack"/>
      <w:bookmarkEnd w:id="19"/>
    </w:p>
    <w:p w:rsidR="00541D3B" w:rsidRDefault="00FE34E5">
      <w:pPr>
        <w:spacing w:after="60" w:line="252" w:lineRule="auto"/>
        <w:ind w:firstLine="0"/>
      </w:pPr>
      <w:r>
        <w:rPr>
          <w:sz w:val="21"/>
        </w:rPr>
        <w:t>[2</w:t>
      </w:r>
      <w:r w:rsidR="00AF40D7">
        <w:rPr>
          <w:sz w:val="21"/>
        </w:rPr>
        <w:t>] Mobeen Fatima, Diabetes Risk Prediction Dataset (50K patients), https://www.kaggle.com/datasets/mobeenfatima</w:t>
      </w:r>
      <w:r w:rsidR="00AF40D7">
        <w:rPr>
          <w:sz w:val="21"/>
        </w:rPr>
        <w:t>h/diabetes-risk-prediction-dataset-50k-patients</w:t>
      </w:r>
    </w:p>
    <w:p w:rsidR="00541D3B" w:rsidRDefault="00FE34E5">
      <w:pPr>
        <w:spacing w:after="60" w:line="252" w:lineRule="auto"/>
        <w:ind w:firstLine="0"/>
      </w:pPr>
      <w:r>
        <w:rPr>
          <w:sz w:val="21"/>
        </w:rPr>
        <w:t>[3</w:t>
      </w:r>
      <w:r w:rsidR="00AF40D7">
        <w:rPr>
          <w:sz w:val="21"/>
        </w:rPr>
        <w:t>] Torchvision datasets, MNIST và Fashion-MNIST; Fashion-MNIST g</w:t>
      </w:r>
      <w:r w:rsidR="00AF40D7">
        <w:rPr>
          <w:sz w:val="21"/>
        </w:rPr>
        <w:t>ố</w:t>
      </w:r>
      <w:r w:rsidR="00AF40D7">
        <w:rPr>
          <w:sz w:val="21"/>
        </w:rPr>
        <w:t>c: https://github.com/zalandoresearch/fashion-mnist</w:t>
      </w:r>
    </w:p>
    <w:sectPr w:rsidR="00541D3B" w:rsidSect="00034616">
      <w:footerReference w:type="default" r:id="rId17"/>
      <w:pgSz w:w="11906" w:h="16838"/>
      <w:pgMar w:top="1389" w:right="1332" w:bottom="1276" w:left="1502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0D7" w:rsidRDefault="00AF40D7">
      <w:pPr>
        <w:spacing w:after="0" w:line="240" w:lineRule="auto"/>
      </w:pPr>
      <w:r>
        <w:separator/>
      </w:r>
    </w:p>
  </w:endnote>
  <w:endnote w:type="continuationSeparator" w:id="0">
    <w:p w:rsidR="00AF40D7" w:rsidRDefault="00AF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D3B" w:rsidRDefault="00AF40D7">
    <w:pPr>
      <w:pStyle w:val="Footer"/>
      <w:ind w:firstLine="0"/>
      <w:jc w:val="center"/>
    </w:pPr>
    <w:r>
      <w:t xml:space="preserve">Assignment 05  |  </w:t>
    </w:r>
    <w:r>
      <w:fldChar w:fldCharType="begin"/>
    </w:r>
    <w:r>
      <w:instrText>PAGE</w:instrText>
    </w:r>
    <w:r>
      <w:fldChar w:fldCharType="separate"/>
    </w:r>
    <w:r w:rsidR="0075265C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0D7" w:rsidRDefault="00AF40D7">
      <w:pPr>
        <w:spacing w:after="0" w:line="240" w:lineRule="auto"/>
      </w:pPr>
      <w:r>
        <w:separator/>
      </w:r>
    </w:p>
  </w:footnote>
  <w:footnote w:type="continuationSeparator" w:id="0">
    <w:p w:rsidR="00AF40D7" w:rsidRDefault="00AF4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D3B"/>
    <w:rsid w:val="0075265C"/>
    <w:rsid w:val="00AA1D8D"/>
    <w:rsid w:val="00AF40D7"/>
    <w:rsid w:val="00B47730"/>
    <w:rsid w:val="00CB0664"/>
    <w:rsid w:val="00FC693F"/>
    <w:rsid w:val="00FE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DC864"/>
  <w14:defaultImageDpi w14:val="300"/>
  <w15:docId w15:val="{BC376986-DF30-42F8-AAA7-4F2704C0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88" w:lineRule="auto"/>
      <w:ind w:firstLine="312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312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526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265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526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590186-B5C3-420D-B5DB-5C5BAA667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2013</Words>
  <Characters>11480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Hải - B23DCCN270</cp:lastModifiedBy>
  <cp:revision>3</cp:revision>
  <dcterms:created xsi:type="dcterms:W3CDTF">2013-12-23T23:15:00Z</dcterms:created>
  <dcterms:modified xsi:type="dcterms:W3CDTF">2026-09-24T16:52:00Z</dcterms:modified>
  <cp:category/>
</cp:coreProperties>
</file>